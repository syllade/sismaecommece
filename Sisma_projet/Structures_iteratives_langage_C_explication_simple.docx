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5D3D" w14:textId="77777777" w:rsidR="00905904" w:rsidRDefault="006453F1">
      <w:pPr>
        <w:pStyle w:val="Titre1"/>
      </w:pPr>
      <w:r>
        <w:t>Les structures itératives en langage C (explication simple)</w:t>
      </w:r>
    </w:p>
    <w:p w14:paraId="6695BA1C" w14:textId="77777777" w:rsidR="00905904" w:rsidRDefault="006453F1">
      <w:r>
        <w:t>Ce document explique les structures itératives (boucles) du langage C de manière simple, pour une débutante qui découvre la programmation.</w:t>
      </w:r>
    </w:p>
    <w:p w14:paraId="1911B2EB" w14:textId="77777777" w:rsidR="00905904" w:rsidRDefault="006453F1">
      <w:pPr>
        <w:pStyle w:val="Titre2"/>
      </w:pPr>
      <w:r>
        <w:t>1. Le langage C, c’est quoi ?</w:t>
      </w:r>
    </w:p>
    <w:p w14:paraId="5709A6AE" w14:textId="77777777" w:rsidR="00905904" w:rsidRDefault="006453F1">
      <w:r>
        <w:t>Le langage C est un langage de programmation qui permet de donner des instructions claires et précises à l’ordinateur. L’ordinateur exécute exactement ce qu’on lui demande, ni plus ni moins.</w:t>
      </w:r>
    </w:p>
    <w:p w14:paraId="284C3BBA" w14:textId="77777777" w:rsidR="00905904" w:rsidRDefault="006453F1">
      <w:pPr>
        <w:pStyle w:val="Titre2"/>
      </w:pPr>
      <w:r>
        <w:t>2. Pourquoi utiliser des boucles ?</w:t>
      </w:r>
    </w:p>
    <w:p w14:paraId="0F9C123C" w14:textId="76007025" w:rsidR="00905904" w:rsidRDefault="006453F1">
      <w:r>
        <w:t xml:space="preserve">Une boucle sert à répéter plusieurs fois une même action sans réécrire le code. Par </w:t>
      </w:r>
      <w:proofErr w:type="gramStart"/>
      <w:r>
        <w:t>exemple :</w:t>
      </w:r>
      <w:proofErr w:type="gramEnd"/>
      <w:r>
        <w:t xml:space="preserve"> afficher des nombres, redemander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, </w:t>
      </w:r>
      <w:proofErr w:type="spellStart"/>
      <w:r>
        <w:t>compter</w:t>
      </w:r>
      <w:proofErr w:type="spellEnd"/>
      <w:r>
        <w:t>, etc.</w:t>
      </w:r>
      <w:r w:rsidR="00796180">
        <w:t xml:space="preserve"> 1 2 3</w:t>
      </w:r>
      <w:r w:rsidR="00BD6B68">
        <w:t xml:space="preserve"> </w:t>
      </w:r>
      <w:r w:rsidR="00BD6B68" w:rsidRPr="00BD6B68">
        <w:rPr>
          <w:highlight w:val="blue"/>
        </w:rPr>
        <w:t>1</w:t>
      </w:r>
      <w:r w:rsidR="00BD6B68">
        <w:rPr>
          <w:highlight w:val="blue"/>
        </w:rPr>
        <w:t xml:space="preserve"> </w:t>
      </w:r>
      <w:r w:rsidR="00BD6B68" w:rsidRPr="00BD6B68">
        <w:rPr>
          <w:highlight w:val="blue"/>
        </w:rPr>
        <w:t>2</w:t>
      </w:r>
      <w:r w:rsidR="00BD6B68">
        <w:rPr>
          <w:highlight w:val="blue"/>
        </w:rPr>
        <w:t xml:space="preserve"> </w:t>
      </w:r>
      <w:r w:rsidR="00BD6B68" w:rsidRPr="00BD6B68">
        <w:rPr>
          <w:highlight w:val="blue"/>
        </w:rPr>
        <w:t>3</w:t>
      </w:r>
    </w:p>
    <w:p w14:paraId="71743C18" w14:textId="77777777" w:rsidR="00905904" w:rsidRDefault="006453F1">
      <w:pPr>
        <w:pStyle w:val="Titre2"/>
      </w:pPr>
      <w:r>
        <w:t>3. La structure while</w:t>
      </w:r>
    </w:p>
    <w:p w14:paraId="13325CAF" w14:textId="77777777" w:rsidR="00905904" w:rsidRDefault="006453F1">
      <w:r>
        <w:t>La boucle while répète des instructions tant que la condition est vraie.</w:t>
      </w:r>
    </w:p>
    <w:p w14:paraId="0E1A51B6" w14:textId="77777777" w:rsidR="00905904" w:rsidRDefault="006453F1">
      <w:proofErr w:type="gramStart"/>
      <w:r>
        <w:t>Exemple :</w:t>
      </w:r>
      <w:proofErr w:type="gramEnd"/>
      <w:r>
        <w:t xml:space="preserve"> afficher les nombres de 1 à 10.</w:t>
      </w:r>
    </w:p>
    <w:p w14:paraId="34E6C884" w14:textId="488269C6" w:rsidR="00093B65" w:rsidRDefault="00093B65">
      <w:r w:rsidRPr="00093B65">
        <w:t xml:space="preserve">int </w:t>
      </w:r>
      <w:proofErr w:type="spellStart"/>
      <w:r w:rsidRPr="00093B65">
        <w:t>vient</w:t>
      </w:r>
      <w:proofErr w:type="spellEnd"/>
      <w:r w:rsidRPr="00093B65">
        <w:t xml:space="preserve"> de </w:t>
      </w:r>
      <w:r w:rsidRPr="00093B65">
        <w:rPr>
          <w:b/>
          <w:bCs/>
        </w:rPr>
        <w:t>integer</w:t>
      </w:r>
      <w:r w:rsidRPr="00093B65">
        <w:t xml:space="preserve"> (</w:t>
      </w:r>
      <w:proofErr w:type="spellStart"/>
      <w:r w:rsidRPr="00093B65">
        <w:t>nombre</w:t>
      </w:r>
      <w:proofErr w:type="spellEnd"/>
      <w:r w:rsidRPr="00093B65">
        <w:t xml:space="preserve"> </w:t>
      </w:r>
      <w:proofErr w:type="spellStart"/>
      <w:r w:rsidRPr="00093B65">
        <w:t>entier</w:t>
      </w:r>
      <w:proofErr w:type="spellEnd"/>
      <w:r w:rsidRPr="00093B65">
        <w:t>).</w:t>
      </w:r>
    </w:p>
    <w:p w14:paraId="1227D037" w14:textId="0F9BDFEA" w:rsidR="00093B65" w:rsidRDefault="00093B65">
      <w:r w:rsidRPr="00093B65">
        <w:t xml:space="preserve">La variable </w:t>
      </w:r>
      <w:r>
        <w:t>I...………</w:t>
      </w:r>
      <w:proofErr w:type="gramStart"/>
      <w:r>
        <w:t>…..</w:t>
      </w:r>
      <w:proofErr w:type="gramEnd"/>
    </w:p>
    <w:p w14:paraId="177693EB" w14:textId="1B4DD470" w:rsidR="006F55A2" w:rsidRDefault="006F55A2">
      <w:r w:rsidRPr="006F55A2">
        <w:t xml:space="preserve">while </w:t>
      </w:r>
      <w:proofErr w:type="spellStart"/>
      <w:r w:rsidRPr="006F55A2">
        <w:t>veut</w:t>
      </w:r>
      <w:proofErr w:type="spellEnd"/>
      <w:r w:rsidRPr="006F55A2">
        <w:t xml:space="preserve"> dire </w:t>
      </w:r>
      <w:r w:rsidRPr="006F55A2">
        <w:rPr>
          <w:b/>
          <w:bCs/>
        </w:rPr>
        <w:t xml:space="preserve">“tant </w:t>
      </w:r>
      <w:proofErr w:type="spellStart"/>
      <w:r w:rsidRPr="006F55A2">
        <w:rPr>
          <w:b/>
          <w:bCs/>
        </w:rPr>
        <w:t>que</w:t>
      </w:r>
      <w:proofErr w:type="spellEnd"/>
      <w:r w:rsidRPr="006F55A2">
        <w:rPr>
          <w:b/>
          <w:bCs/>
        </w:rPr>
        <w:t>”</w:t>
      </w:r>
      <w:r w:rsidRPr="006F55A2">
        <w:t>.</w:t>
      </w:r>
    </w:p>
    <w:p w14:paraId="22BD6612" w14:textId="77777777" w:rsidR="00905904" w:rsidRDefault="006453F1">
      <w:r>
        <w:t>int i = 1;</w:t>
      </w:r>
      <w:r>
        <w:br/>
      </w:r>
      <w:proofErr w:type="gramStart"/>
      <w:r>
        <w:t>while(</w:t>
      </w:r>
      <w:proofErr w:type="gramEnd"/>
      <w:r>
        <w:t>i &lt;= 10)</w:t>
      </w:r>
      <w:r>
        <w:br/>
        <w:t>{</w:t>
      </w:r>
      <w:r>
        <w:br/>
        <w:t xml:space="preserve">   </w:t>
      </w:r>
      <w:proofErr w:type="gramStart"/>
      <w:r>
        <w:t>printf(</w:t>
      </w:r>
      <w:proofErr w:type="gramEnd"/>
      <w:r>
        <w:t>"%d ", i);</w:t>
      </w:r>
      <w:r>
        <w:br/>
        <w:t xml:space="preserve">   i++;</w:t>
      </w:r>
      <w:r>
        <w:br/>
        <w:t>}</w:t>
      </w:r>
    </w:p>
    <w:p w14:paraId="6AECCACE" w14:textId="1B7E7EBB" w:rsidR="00D67A7A" w:rsidRPr="00D67A7A" w:rsidRDefault="00D67A7A" w:rsidP="00D67A7A">
      <w:pPr>
        <w:rPr>
          <w:lang w:val="fr-FR"/>
        </w:rPr>
      </w:pPr>
    </w:p>
    <w:p w14:paraId="192D2C49" w14:textId="77777777" w:rsidR="00D67A7A" w:rsidRPr="00D67A7A" w:rsidRDefault="00D67A7A" w:rsidP="00D67A7A">
      <w:pPr>
        <w:rPr>
          <w:b/>
          <w:bCs/>
          <w:color w:val="FFFFFF" w:themeColor="background1"/>
          <w:highlight w:val="blue"/>
          <w:lang w:val="fr-FR"/>
        </w:rPr>
      </w:pPr>
      <w:r w:rsidRPr="00D67A7A">
        <w:rPr>
          <w:rFonts w:ascii="Segoe UI Emoji" w:hAnsi="Segoe UI Emoji" w:cs="Segoe UI Emoji"/>
          <w:b/>
          <w:bCs/>
          <w:color w:val="FFFFFF" w:themeColor="background1"/>
          <w:highlight w:val="blue"/>
          <w:lang w:val="fr-FR"/>
        </w:rPr>
        <w:t>🔹</w:t>
      </w:r>
      <w:r w:rsidRPr="00D67A7A">
        <w:rPr>
          <w:b/>
          <w:bCs/>
          <w:color w:val="FFFFFF" w:themeColor="background1"/>
          <w:highlight w:val="blue"/>
          <w:lang w:val="fr-FR"/>
        </w:rPr>
        <w:t xml:space="preserve"> Les deux lignes à expliquer</w:t>
      </w:r>
    </w:p>
    <w:p w14:paraId="7508B246" w14:textId="77777777" w:rsidR="00D67A7A" w:rsidRPr="00D67A7A" w:rsidRDefault="00D67A7A" w:rsidP="00D67A7A">
      <w:pPr>
        <w:rPr>
          <w:color w:val="FFFFFF" w:themeColor="background1"/>
          <w:highlight w:val="blue"/>
          <w:lang w:val="fr-FR"/>
        </w:rPr>
      </w:pPr>
      <w:r w:rsidRPr="00D67A7A">
        <w:rPr>
          <w:color w:val="FFFFFF" w:themeColor="background1"/>
          <w:highlight w:val="blue"/>
          <w:lang w:val="fr-FR"/>
        </w:rPr>
        <w:t>printf("%d ", i);</w:t>
      </w:r>
    </w:p>
    <w:p w14:paraId="69AC2BC0" w14:textId="77777777" w:rsidR="00D67A7A" w:rsidRPr="00D67A7A" w:rsidRDefault="00D67A7A" w:rsidP="00D67A7A">
      <w:pPr>
        <w:rPr>
          <w:color w:val="FFFFFF" w:themeColor="background1"/>
          <w:highlight w:val="blue"/>
          <w:lang w:val="fr-FR"/>
        </w:rPr>
      </w:pPr>
      <w:proofErr w:type="gramStart"/>
      <w:r w:rsidRPr="00D67A7A">
        <w:rPr>
          <w:color w:val="FFFFFF" w:themeColor="background1"/>
          <w:highlight w:val="blue"/>
          <w:lang w:val="fr-FR"/>
        </w:rPr>
        <w:t>i</w:t>
      </w:r>
      <w:proofErr w:type="gramEnd"/>
      <w:r w:rsidRPr="00D67A7A">
        <w:rPr>
          <w:color w:val="FFFFFF" w:themeColor="background1"/>
          <w:highlight w:val="blue"/>
          <w:lang w:val="fr-FR"/>
        </w:rPr>
        <w:t>++;</w:t>
      </w:r>
    </w:p>
    <w:p w14:paraId="0D175C90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Ces deux lignes sont </w:t>
      </w:r>
      <w:r w:rsidRPr="00D67A7A">
        <w:rPr>
          <w:b/>
          <w:bCs/>
          <w:highlight w:val="yellow"/>
          <w:lang w:val="fr-FR"/>
        </w:rPr>
        <w:t>le cœur de la boucle</w:t>
      </w:r>
      <w:r w:rsidRPr="00D67A7A">
        <w:rPr>
          <w:highlight w:val="yellow"/>
          <w:lang w:val="fr-FR"/>
        </w:rPr>
        <w:t>.</w:t>
      </w:r>
      <w:r w:rsidRPr="00D67A7A">
        <w:rPr>
          <w:highlight w:val="yellow"/>
          <w:lang w:val="fr-FR"/>
        </w:rPr>
        <w:br/>
        <w:t xml:space="preserve">Sans elles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le programme ne sert </w:t>
      </w:r>
      <w:r w:rsidRPr="00D67A7A">
        <w:rPr>
          <w:rFonts w:ascii="Cambria" w:hAnsi="Cambria" w:cs="Cambria"/>
          <w:highlight w:val="yellow"/>
          <w:lang w:val="fr-FR"/>
        </w:rPr>
        <w:t>à</w:t>
      </w:r>
      <w:r w:rsidRPr="00D67A7A">
        <w:rPr>
          <w:highlight w:val="yellow"/>
          <w:lang w:val="fr-FR"/>
        </w:rPr>
        <w:t xml:space="preserve"> rien </w:t>
      </w:r>
      <w:r w:rsidRPr="00D67A7A">
        <w:rPr>
          <w:rFonts w:ascii="Segoe UI Emoji" w:hAnsi="Segoe UI Emoji" w:cs="Segoe UI Emoji"/>
          <w:highlight w:val="yellow"/>
          <w:lang w:val="fr-FR"/>
        </w:rPr>
        <w:t>😄</w:t>
      </w:r>
    </w:p>
    <w:p w14:paraId="5446C4CC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3D0F9BC7">
          <v:rect id="_x0000_i1025" style="width:0;height:1.5pt" o:hralign="center" o:hrstd="t" o:hr="t" fillcolor="#a0a0a0" stroked="f"/>
        </w:pict>
      </w:r>
    </w:p>
    <w:p w14:paraId="39F8A0B3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b/>
          <w:bCs/>
          <w:highlight w:val="yellow"/>
          <w:lang w:val="fr-FR"/>
        </w:rPr>
        <w:t>1️</w:t>
      </w:r>
      <w:r w:rsidRPr="00D67A7A">
        <w:rPr>
          <w:rFonts w:ascii="Segoe UI Symbol" w:hAnsi="Segoe UI Symbol" w:cs="Segoe UI Symbol"/>
          <w:b/>
          <w:bCs/>
          <w:highlight w:val="yellow"/>
          <w:lang w:val="fr-FR"/>
        </w:rPr>
        <w:t>⃣</w:t>
      </w:r>
      <w:r w:rsidRPr="00D67A7A">
        <w:rPr>
          <w:b/>
          <w:bCs/>
          <w:highlight w:val="yellow"/>
          <w:lang w:val="fr-FR"/>
        </w:rPr>
        <w:t xml:space="preserve"> printf("%d ", i);</w:t>
      </w:r>
    </w:p>
    <w:p w14:paraId="77FDA191" w14:textId="77777777" w:rsidR="00BD6B68" w:rsidRDefault="00D67A7A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lastRenderedPageBreak/>
        <w:t>🔸</w:t>
      </w:r>
    </w:p>
    <w:p w14:paraId="31437D1D" w14:textId="77777777" w:rsidR="00BD6B68" w:rsidRDefault="00BD6B68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</w:p>
    <w:p w14:paraId="3F354444" w14:textId="77777777" w:rsidR="00BD6B68" w:rsidRDefault="00BD6B68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</w:p>
    <w:p w14:paraId="0EF7012E" w14:textId="77777777" w:rsidR="00BD6B68" w:rsidRDefault="00BD6B68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</w:p>
    <w:p w14:paraId="33A00D6C" w14:textId="77777777" w:rsidR="00BD6B68" w:rsidRDefault="00BD6B68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</w:p>
    <w:p w14:paraId="279CF6F1" w14:textId="77777777" w:rsidR="00BD6B68" w:rsidRDefault="00BD6B68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</w:p>
    <w:p w14:paraId="420F612E" w14:textId="77777777" w:rsidR="00BD6B68" w:rsidRDefault="00BD6B68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</w:p>
    <w:p w14:paraId="754977E1" w14:textId="77777777" w:rsidR="00BD6B68" w:rsidRDefault="00BD6B68" w:rsidP="00D67A7A">
      <w:pPr>
        <w:rPr>
          <w:rFonts w:ascii="Segoe UI Emoji" w:hAnsi="Segoe UI Emoji" w:cs="Segoe UI Emoji"/>
          <w:b/>
          <w:bCs/>
          <w:highlight w:val="yellow"/>
          <w:lang w:val="fr-FR"/>
        </w:rPr>
      </w:pPr>
    </w:p>
    <w:p w14:paraId="1239BDA9" w14:textId="630FEECF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b/>
          <w:bCs/>
          <w:highlight w:val="yellow"/>
          <w:lang w:val="fr-FR"/>
        </w:rPr>
        <w:t xml:space="preserve"> C’est quoi printf ?</w:t>
      </w:r>
    </w:p>
    <w:p w14:paraId="4C2DAC93" w14:textId="77777777" w:rsidR="00D67A7A" w:rsidRPr="00D67A7A" w:rsidRDefault="00D67A7A" w:rsidP="00D67A7A">
      <w:p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printf</w:t>
      </w:r>
      <w:proofErr w:type="gramEnd"/>
      <w:r w:rsidRPr="00D67A7A">
        <w:rPr>
          <w:highlight w:val="yellow"/>
          <w:lang w:val="fr-FR"/>
        </w:rPr>
        <w:t xml:space="preserve"> est une </w:t>
      </w:r>
      <w:r w:rsidRPr="00D67A7A">
        <w:rPr>
          <w:b/>
          <w:bCs/>
          <w:highlight w:val="yellow"/>
          <w:lang w:val="fr-FR"/>
        </w:rPr>
        <w:t>fonction d’affichage</w:t>
      </w:r>
      <w:r w:rsidRPr="00D67A7A">
        <w:rPr>
          <w:highlight w:val="yellow"/>
          <w:lang w:val="fr-FR"/>
        </w:rPr>
        <w:t>.</w:t>
      </w:r>
    </w:p>
    <w:p w14:paraId="0F425561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t>👉</w:t>
      </w:r>
      <w:r w:rsidRPr="00D67A7A">
        <w:rPr>
          <w:highlight w:val="yellow"/>
          <w:lang w:val="fr-FR"/>
        </w:rPr>
        <w:t xml:space="preserve"> Elle sert à </w:t>
      </w:r>
      <w:r w:rsidRPr="00D67A7A">
        <w:rPr>
          <w:b/>
          <w:bCs/>
          <w:highlight w:val="yellow"/>
          <w:lang w:val="fr-FR"/>
        </w:rPr>
        <w:t>montrer quelque chose à l’écran</w:t>
      </w:r>
      <w:r w:rsidRPr="00D67A7A">
        <w:rPr>
          <w:highlight w:val="yellow"/>
          <w:lang w:val="fr-FR"/>
        </w:rPr>
        <w:t>.</w:t>
      </w:r>
    </w:p>
    <w:p w14:paraId="7ED212C5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Pense à printf comme :</w:t>
      </w:r>
    </w:p>
    <w:p w14:paraId="5C271A08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t>🗣️</w:t>
      </w:r>
      <w:r w:rsidRPr="00D67A7A">
        <w:rPr>
          <w:highlight w:val="yellow"/>
          <w:lang w:val="fr-FR"/>
        </w:rPr>
        <w:t xml:space="preserve"> </w:t>
      </w:r>
      <w:r w:rsidRPr="00D67A7A">
        <w:rPr>
          <w:i/>
          <w:iCs/>
          <w:highlight w:val="yellow"/>
          <w:lang w:val="fr-FR"/>
        </w:rPr>
        <w:t>la bouche de l’ordinateur</w:t>
      </w:r>
    </w:p>
    <w:p w14:paraId="631E9885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1AD7EEEC">
          <v:rect id="_x0000_i1026" style="width:0;height:1.5pt" o:hralign="center" o:hrstd="t" o:hr="t" fillcolor="#a0a0a0" stroked="f"/>
        </w:pict>
      </w:r>
    </w:p>
    <w:p w14:paraId="27CE0A92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🔸</w:t>
      </w:r>
      <w:r w:rsidRPr="00D67A7A">
        <w:rPr>
          <w:b/>
          <w:bCs/>
          <w:highlight w:val="yellow"/>
          <w:lang w:val="fr-FR"/>
        </w:rPr>
        <w:t xml:space="preserve"> Que veut dire "%d " ?</w:t>
      </w:r>
    </w:p>
    <w:p w14:paraId="26785E3B" w14:textId="77777777" w:rsidR="00D67A7A" w:rsidRPr="00D67A7A" w:rsidRDefault="00D67A7A" w:rsidP="00D67A7A">
      <w:pPr>
        <w:numPr>
          <w:ilvl w:val="0"/>
          <w:numId w:val="10"/>
        </w:num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%d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signifie </w:t>
      </w:r>
      <w:r w:rsidRPr="00D67A7A">
        <w:rPr>
          <w:b/>
          <w:bCs/>
          <w:highlight w:val="yellow"/>
          <w:lang w:val="fr-FR"/>
        </w:rPr>
        <w:t>nombre entier</w:t>
      </w:r>
    </w:p>
    <w:p w14:paraId="72C3B314" w14:textId="77777777" w:rsidR="00D67A7A" w:rsidRPr="00D67A7A" w:rsidRDefault="00D67A7A" w:rsidP="00D67A7A">
      <w:pPr>
        <w:numPr>
          <w:ilvl w:val="0"/>
          <w:numId w:val="10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l’espace</w:t>
      </w:r>
      <w:proofErr w:type="gramEnd"/>
      <w:r w:rsidRPr="00D67A7A">
        <w:rPr>
          <w:highlight w:val="yellow"/>
          <w:lang w:val="fr-FR"/>
        </w:rPr>
        <w:t xml:space="preserve"> " "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ajoute un petit espace apr</w:t>
      </w:r>
      <w:r w:rsidRPr="00D67A7A">
        <w:rPr>
          <w:rFonts w:ascii="Cambria" w:hAnsi="Cambria" w:cs="Cambria"/>
          <w:highlight w:val="yellow"/>
          <w:lang w:val="fr-FR"/>
        </w:rPr>
        <w:t>è</w:t>
      </w:r>
      <w:r w:rsidRPr="00D67A7A">
        <w:rPr>
          <w:highlight w:val="yellow"/>
          <w:lang w:val="fr-FR"/>
        </w:rPr>
        <w:t>s le nombre (pour que ce soit lisible)</w:t>
      </w:r>
    </w:p>
    <w:p w14:paraId="58BA0891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Donc :</w:t>
      </w:r>
    </w:p>
    <w:p w14:paraId="73E777B7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"%d "</w:t>
      </w:r>
    </w:p>
    <w:p w14:paraId="11E8ADE8" w14:textId="77777777" w:rsidR="00D67A7A" w:rsidRPr="00D67A7A" w:rsidRDefault="00D67A7A" w:rsidP="00D67A7A">
      <w:p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veut</w:t>
      </w:r>
      <w:proofErr w:type="gramEnd"/>
      <w:r w:rsidRPr="00D67A7A">
        <w:rPr>
          <w:highlight w:val="yellow"/>
          <w:lang w:val="fr-FR"/>
        </w:rPr>
        <w:t xml:space="preserve"> dire :</w:t>
      </w:r>
    </w:p>
    <w:p w14:paraId="26644BAA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“Affiche un nombre entier, puis laisse un espace”</w:t>
      </w:r>
    </w:p>
    <w:p w14:paraId="70B77CF1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68F58E1A">
          <v:rect id="_x0000_i1027" style="width:0;height:1.5pt" o:hralign="center" o:hrstd="t" o:hr="t" fillcolor="#a0a0a0" stroked="f"/>
        </w:pict>
      </w:r>
    </w:p>
    <w:p w14:paraId="4A410EA1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🔸</w:t>
      </w:r>
      <w:r w:rsidRPr="00D67A7A">
        <w:rPr>
          <w:b/>
          <w:bCs/>
          <w:highlight w:val="yellow"/>
          <w:lang w:val="fr-FR"/>
        </w:rPr>
        <w:t xml:space="preserve"> Et i alors ?</w:t>
      </w:r>
    </w:p>
    <w:p w14:paraId="3CDB11AD" w14:textId="77777777" w:rsidR="00D67A7A" w:rsidRPr="00D67A7A" w:rsidRDefault="00D67A7A" w:rsidP="00D67A7A">
      <w:p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 xml:space="preserve"> est la </w:t>
      </w:r>
      <w:r w:rsidRPr="00D67A7A">
        <w:rPr>
          <w:b/>
          <w:bCs/>
          <w:highlight w:val="yellow"/>
          <w:lang w:val="fr-FR"/>
        </w:rPr>
        <w:t>valeur à afficher</w:t>
      </w:r>
      <w:r w:rsidRPr="00D67A7A">
        <w:rPr>
          <w:highlight w:val="yellow"/>
          <w:lang w:val="fr-FR"/>
        </w:rPr>
        <w:t>.</w:t>
      </w:r>
    </w:p>
    <w:p w14:paraId="3B41F5DC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lastRenderedPageBreak/>
        <w:t>👉</w:t>
      </w:r>
      <w:r w:rsidRPr="00D67A7A">
        <w:rPr>
          <w:highlight w:val="yellow"/>
          <w:lang w:val="fr-FR"/>
        </w:rPr>
        <w:t xml:space="preserve"> Si i = 1</w:t>
      </w:r>
      <w:r w:rsidRPr="00D67A7A">
        <w:rPr>
          <w:highlight w:val="yellow"/>
          <w:lang w:val="fr-FR"/>
        </w:rPr>
        <w:br/>
      </w:r>
      <w:r w:rsidRPr="00D67A7A">
        <w:rPr>
          <w:rFonts w:ascii="Segoe UI Emoji" w:hAnsi="Segoe UI Emoji" w:cs="Segoe UI Emoji"/>
          <w:highlight w:val="yellow"/>
          <w:lang w:val="fr-FR"/>
        </w:rPr>
        <w:t>➡️</w:t>
      </w:r>
      <w:r w:rsidRPr="00D67A7A">
        <w:rPr>
          <w:highlight w:val="yellow"/>
          <w:lang w:val="fr-FR"/>
        </w:rPr>
        <w:t xml:space="preserve"> l’écran affiche :</w:t>
      </w:r>
    </w:p>
    <w:p w14:paraId="6C81D4DB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1 </w:t>
      </w:r>
    </w:p>
    <w:p w14:paraId="4BCFD0E4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t>👉</w:t>
      </w:r>
      <w:r w:rsidRPr="00D67A7A">
        <w:rPr>
          <w:highlight w:val="yellow"/>
          <w:lang w:val="fr-FR"/>
        </w:rPr>
        <w:t xml:space="preserve"> Si i = 5</w:t>
      </w:r>
      <w:r w:rsidRPr="00D67A7A">
        <w:rPr>
          <w:highlight w:val="yellow"/>
          <w:lang w:val="fr-FR"/>
        </w:rPr>
        <w:br/>
      </w:r>
      <w:r w:rsidRPr="00D67A7A">
        <w:rPr>
          <w:rFonts w:ascii="Segoe UI Emoji" w:hAnsi="Segoe UI Emoji" w:cs="Segoe UI Emoji"/>
          <w:highlight w:val="yellow"/>
          <w:lang w:val="fr-FR"/>
        </w:rPr>
        <w:t>➡️</w:t>
      </w:r>
      <w:r w:rsidRPr="00D67A7A">
        <w:rPr>
          <w:highlight w:val="yellow"/>
          <w:lang w:val="fr-FR"/>
        </w:rPr>
        <w:t xml:space="preserve"> l’écran affiche :</w:t>
      </w:r>
    </w:p>
    <w:p w14:paraId="7E8D9410" w14:textId="0B1C50F4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5 </w:t>
      </w:r>
      <w:r w:rsidR="006F56D3">
        <w:rPr>
          <w:highlight w:val="yellow"/>
          <w:lang w:val="fr-FR"/>
        </w:rPr>
        <w:t>25</w:t>
      </w:r>
    </w:p>
    <w:p w14:paraId="187636D5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2F596864">
          <v:rect id="_x0000_i1028" style="width:0;height:1.5pt" o:hralign="center" o:hrstd="t" o:hr="t" fillcolor="#a0a0a0" stroked="f"/>
        </w:pict>
      </w:r>
    </w:p>
    <w:p w14:paraId="0A22372A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🔸</w:t>
      </w:r>
      <w:r w:rsidRPr="00D67A7A">
        <w:rPr>
          <w:b/>
          <w:bCs/>
          <w:highlight w:val="yellow"/>
          <w:lang w:val="fr-FR"/>
        </w:rPr>
        <w:t xml:space="preserve"> Traduction complète en français</w:t>
      </w:r>
    </w:p>
    <w:p w14:paraId="5DAAF90F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printf("%d ", i);</w:t>
      </w:r>
    </w:p>
    <w:p w14:paraId="03219423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t>💬</w:t>
      </w:r>
      <w:r w:rsidRPr="00D67A7A">
        <w:rPr>
          <w:highlight w:val="yellow"/>
          <w:lang w:val="fr-FR"/>
        </w:rPr>
        <w:t xml:space="preserve"> </w:t>
      </w:r>
      <w:r w:rsidRPr="00D67A7A">
        <w:rPr>
          <w:i/>
          <w:iCs/>
          <w:highlight w:val="yellow"/>
          <w:lang w:val="fr-FR"/>
        </w:rPr>
        <w:t>“Affiche la valeur actuelle de i à l’écran.”</w:t>
      </w:r>
    </w:p>
    <w:p w14:paraId="3A3CB478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1406A237">
          <v:rect id="_x0000_i1029" style="width:0;height:1.5pt" o:hralign="center" o:hrstd="t" o:hr="t" fillcolor="#a0a0a0" stroked="f"/>
        </w:pict>
      </w:r>
    </w:p>
    <w:p w14:paraId="45E42A73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b/>
          <w:bCs/>
          <w:highlight w:val="yellow"/>
          <w:lang w:val="fr-FR"/>
        </w:rPr>
        <w:t>2️</w:t>
      </w:r>
      <w:r w:rsidRPr="00D67A7A">
        <w:rPr>
          <w:rFonts w:ascii="Segoe UI Symbol" w:hAnsi="Segoe UI Symbol" w:cs="Segoe UI Symbol"/>
          <w:b/>
          <w:bCs/>
          <w:highlight w:val="yellow"/>
          <w:lang w:val="fr-FR"/>
        </w:rPr>
        <w:t>⃣</w:t>
      </w:r>
      <w:r w:rsidRPr="00D67A7A">
        <w:rPr>
          <w:b/>
          <w:bCs/>
          <w:highlight w:val="yellow"/>
          <w:lang w:val="fr-FR"/>
        </w:rPr>
        <w:t xml:space="preserve"> i++;</w:t>
      </w:r>
    </w:p>
    <w:p w14:paraId="5D3D59DD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t>⚠️</w:t>
      </w:r>
      <w:r w:rsidRPr="00D67A7A">
        <w:rPr>
          <w:highlight w:val="yellow"/>
          <w:lang w:val="fr-FR"/>
        </w:rPr>
        <w:t xml:space="preserve"> </w:t>
      </w:r>
      <w:r w:rsidRPr="00D67A7A">
        <w:rPr>
          <w:b/>
          <w:bCs/>
          <w:highlight w:val="yellow"/>
          <w:lang w:val="fr-FR"/>
        </w:rPr>
        <w:t>Ligne CRUCIALE</w:t>
      </w:r>
      <w:r w:rsidRPr="00D67A7A">
        <w:rPr>
          <w:highlight w:val="yellow"/>
          <w:lang w:val="fr-FR"/>
        </w:rPr>
        <w:t>.</w:t>
      </w:r>
      <w:r w:rsidRPr="00D67A7A">
        <w:rPr>
          <w:highlight w:val="yellow"/>
          <w:lang w:val="fr-FR"/>
        </w:rPr>
        <w:br/>
        <w:t>Sans elle, le programme casse.</w:t>
      </w:r>
    </w:p>
    <w:p w14:paraId="15AD5632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5D89E24F">
          <v:rect id="_x0000_i1030" style="width:0;height:1.5pt" o:hralign="center" o:hrstd="t" o:hr="t" fillcolor="#a0a0a0" stroked="f"/>
        </w:pict>
      </w:r>
    </w:p>
    <w:p w14:paraId="35D066A6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🔸</w:t>
      </w:r>
      <w:r w:rsidRPr="00D67A7A">
        <w:rPr>
          <w:b/>
          <w:bCs/>
          <w:highlight w:val="yellow"/>
          <w:lang w:val="fr-FR"/>
        </w:rPr>
        <w:t xml:space="preserve"> Que veut dire i++ ?</w:t>
      </w:r>
    </w:p>
    <w:p w14:paraId="16FEC7C6" w14:textId="77777777" w:rsidR="00D67A7A" w:rsidRPr="00D67A7A" w:rsidRDefault="00D67A7A" w:rsidP="00D67A7A">
      <w:p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>++ signifie :</w:t>
      </w:r>
    </w:p>
    <w:p w14:paraId="4742A5C2" w14:textId="77777777" w:rsidR="00D67A7A" w:rsidRPr="00D67A7A" w:rsidRDefault="00D67A7A" w:rsidP="00D67A7A">
      <w:p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 xml:space="preserve"> = i + 1;</w:t>
      </w:r>
    </w:p>
    <w:p w14:paraId="62DDF178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t>👉</w:t>
      </w:r>
      <w:r w:rsidRPr="00D67A7A">
        <w:rPr>
          <w:highlight w:val="yellow"/>
          <w:lang w:val="fr-FR"/>
        </w:rPr>
        <w:t xml:space="preserve"> On ajoute </w:t>
      </w:r>
      <w:r w:rsidRPr="00D67A7A">
        <w:rPr>
          <w:b/>
          <w:bCs/>
          <w:highlight w:val="yellow"/>
          <w:lang w:val="fr-FR"/>
        </w:rPr>
        <w:t>1</w:t>
      </w:r>
      <w:r w:rsidRPr="00D67A7A">
        <w:rPr>
          <w:highlight w:val="yellow"/>
          <w:lang w:val="fr-FR"/>
        </w:rPr>
        <w:t xml:space="preserve"> à la valeur de i.</w:t>
      </w:r>
    </w:p>
    <w:p w14:paraId="77857B4E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Exemples :</w:t>
      </w:r>
    </w:p>
    <w:p w14:paraId="56D8630F" w14:textId="77777777" w:rsidR="00D67A7A" w:rsidRPr="00D67A7A" w:rsidRDefault="00D67A7A" w:rsidP="00D67A7A">
      <w:pPr>
        <w:numPr>
          <w:ilvl w:val="0"/>
          <w:numId w:val="11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si</w:t>
      </w:r>
      <w:proofErr w:type="gramEnd"/>
      <w:r w:rsidRPr="00D67A7A">
        <w:rPr>
          <w:highlight w:val="yellow"/>
          <w:lang w:val="fr-FR"/>
        </w:rPr>
        <w:t xml:space="preserve"> i = 1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apr</w:t>
      </w:r>
      <w:r w:rsidRPr="00D67A7A">
        <w:rPr>
          <w:rFonts w:ascii="Cambria" w:hAnsi="Cambria" w:cs="Cambria"/>
          <w:highlight w:val="yellow"/>
          <w:lang w:val="fr-FR"/>
        </w:rPr>
        <w:t>è</w:t>
      </w:r>
      <w:r w:rsidRPr="00D67A7A">
        <w:rPr>
          <w:highlight w:val="yellow"/>
          <w:lang w:val="fr-FR"/>
        </w:rPr>
        <w:t>s i++, i = 2</w:t>
      </w:r>
    </w:p>
    <w:p w14:paraId="465D1CE0" w14:textId="77777777" w:rsidR="00D67A7A" w:rsidRPr="00D67A7A" w:rsidRDefault="00D67A7A" w:rsidP="00D67A7A">
      <w:pPr>
        <w:numPr>
          <w:ilvl w:val="0"/>
          <w:numId w:val="11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si</w:t>
      </w:r>
      <w:proofErr w:type="gramEnd"/>
      <w:r w:rsidRPr="00D67A7A">
        <w:rPr>
          <w:highlight w:val="yellow"/>
          <w:lang w:val="fr-FR"/>
        </w:rPr>
        <w:t xml:space="preserve"> i = 9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apr</w:t>
      </w:r>
      <w:r w:rsidRPr="00D67A7A">
        <w:rPr>
          <w:rFonts w:ascii="Cambria" w:hAnsi="Cambria" w:cs="Cambria"/>
          <w:highlight w:val="yellow"/>
          <w:lang w:val="fr-FR"/>
        </w:rPr>
        <w:t>è</w:t>
      </w:r>
      <w:r w:rsidRPr="00D67A7A">
        <w:rPr>
          <w:highlight w:val="yellow"/>
          <w:lang w:val="fr-FR"/>
        </w:rPr>
        <w:t>s i++, i = 10</w:t>
      </w:r>
    </w:p>
    <w:p w14:paraId="7D29A2D3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0DBBD1BC">
          <v:rect id="_x0000_i1031" style="width:0;height:1.5pt" o:hralign="center" o:hrstd="t" o:hr="t" fillcolor="#a0a0a0" stroked="f"/>
        </w:pict>
      </w:r>
    </w:p>
    <w:p w14:paraId="4158769B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🔸</w:t>
      </w:r>
      <w:r w:rsidRPr="00D67A7A">
        <w:rPr>
          <w:b/>
          <w:bCs/>
          <w:highlight w:val="yellow"/>
          <w:lang w:val="fr-FR"/>
        </w:rPr>
        <w:t xml:space="preserve"> Pourquoi on en a besoin ?</w:t>
      </w:r>
    </w:p>
    <w:p w14:paraId="79CAFF2F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Parce que i est le </w:t>
      </w:r>
      <w:r w:rsidRPr="00D67A7A">
        <w:rPr>
          <w:b/>
          <w:bCs/>
          <w:highlight w:val="yellow"/>
          <w:lang w:val="fr-FR"/>
        </w:rPr>
        <w:t>compteur</w:t>
      </w:r>
      <w:r w:rsidRPr="00D67A7A">
        <w:rPr>
          <w:highlight w:val="yellow"/>
          <w:lang w:val="fr-FR"/>
        </w:rPr>
        <w:t>.</w:t>
      </w:r>
    </w:p>
    <w:p w14:paraId="7BAC96F8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rFonts w:ascii="Segoe UI Emoji" w:hAnsi="Segoe UI Emoji" w:cs="Segoe UI Emoji"/>
          <w:highlight w:val="yellow"/>
          <w:lang w:val="fr-FR"/>
        </w:rPr>
        <w:t>👉</w:t>
      </w:r>
      <w:r w:rsidRPr="00D67A7A">
        <w:rPr>
          <w:highlight w:val="yellow"/>
          <w:lang w:val="fr-FR"/>
        </w:rPr>
        <w:t xml:space="preserve"> Il permet de :</w:t>
      </w:r>
    </w:p>
    <w:p w14:paraId="2728B3B0" w14:textId="77777777" w:rsidR="00D67A7A" w:rsidRPr="00D67A7A" w:rsidRDefault="00D67A7A" w:rsidP="00D67A7A">
      <w:pPr>
        <w:numPr>
          <w:ilvl w:val="0"/>
          <w:numId w:val="12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lastRenderedPageBreak/>
        <w:t>avancer</w:t>
      </w:r>
      <w:proofErr w:type="gramEnd"/>
    </w:p>
    <w:p w14:paraId="5F8229B2" w14:textId="77777777" w:rsidR="00D67A7A" w:rsidRPr="00D67A7A" w:rsidRDefault="00D67A7A" w:rsidP="00D67A7A">
      <w:pPr>
        <w:numPr>
          <w:ilvl w:val="0"/>
          <w:numId w:val="12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se</w:t>
      </w:r>
      <w:proofErr w:type="gramEnd"/>
      <w:r w:rsidRPr="00D67A7A">
        <w:rPr>
          <w:highlight w:val="yellow"/>
          <w:lang w:val="fr-FR"/>
        </w:rPr>
        <w:t xml:space="preserve"> rapprocher de la fin</w:t>
      </w:r>
    </w:p>
    <w:p w14:paraId="1F868BCD" w14:textId="77777777" w:rsidR="00D67A7A" w:rsidRPr="00D67A7A" w:rsidRDefault="00D67A7A" w:rsidP="00D67A7A">
      <w:pPr>
        <w:numPr>
          <w:ilvl w:val="0"/>
          <w:numId w:val="12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sortir</w:t>
      </w:r>
      <w:proofErr w:type="gramEnd"/>
      <w:r w:rsidRPr="00D67A7A">
        <w:rPr>
          <w:highlight w:val="yellow"/>
          <w:lang w:val="fr-FR"/>
        </w:rPr>
        <w:t xml:space="preserve"> de la boucle</w:t>
      </w:r>
    </w:p>
    <w:p w14:paraId="07ADEDCD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Sans i++ :</w:t>
      </w:r>
    </w:p>
    <w:p w14:paraId="36887909" w14:textId="77777777" w:rsidR="00D67A7A" w:rsidRPr="00D67A7A" w:rsidRDefault="00D67A7A" w:rsidP="00D67A7A">
      <w:pPr>
        <w:numPr>
          <w:ilvl w:val="0"/>
          <w:numId w:val="13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 xml:space="preserve"> ne change jamais</w:t>
      </w:r>
    </w:p>
    <w:p w14:paraId="2C982483" w14:textId="77777777" w:rsidR="00D67A7A" w:rsidRPr="00D67A7A" w:rsidRDefault="00D67A7A" w:rsidP="00D67A7A">
      <w:pPr>
        <w:numPr>
          <w:ilvl w:val="0"/>
          <w:numId w:val="13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la</w:t>
      </w:r>
      <w:proofErr w:type="gramEnd"/>
      <w:r w:rsidRPr="00D67A7A">
        <w:rPr>
          <w:highlight w:val="yellow"/>
          <w:lang w:val="fr-FR"/>
        </w:rPr>
        <w:t xml:space="preserve"> condition reste vraie</w:t>
      </w:r>
    </w:p>
    <w:p w14:paraId="63BD920D" w14:textId="77777777" w:rsidR="00D67A7A" w:rsidRPr="00D67A7A" w:rsidRDefault="00D67A7A" w:rsidP="00D67A7A">
      <w:pPr>
        <w:numPr>
          <w:ilvl w:val="0"/>
          <w:numId w:val="13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la</w:t>
      </w:r>
      <w:proofErr w:type="gramEnd"/>
      <w:r w:rsidRPr="00D67A7A">
        <w:rPr>
          <w:highlight w:val="yellow"/>
          <w:lang w:val="fr-FR"/>
        </w:rPr>
        <w:t xml:space="preserve"> boucle tourne </w:t>
      </w:r>
      <w:r w:rsidRPr="00D67A7A">
        <w:rPr>
          <w:b/>
          <w:bCs/>
          <w:highlight w:val="yellow"/>
          <w:lang w:val="fr-FR"/>
        </w:rPr>
        <w:t>à l’infini</w:t>
      </w:r>
      <w:r w:rsidRPr="00D67A7A">
        <w:rPr>
          <w:highlight w:val="yellow"/>
          <w:lang w:val="fr-FR"/>
        </w:rPr>
        <w:t xml:space="preserve"> </w:t>
      </w:r>
      <w:r w:rsidRPr="00D67A7A">
        <w:rPr>
          <w:rFonts w:ascii="Segoe UI Emoji" w:hAnsi="Segoe UI Emoji" w:cs="Segoe UI Emoji"/>
          <w:highlight w:val="yellow"/>
          <w:lang w:val="fr-FR"/>
        </w:rPr>
        <w:t>😵</w:t>
      </w:r>
      <w:r w:rsidRPr="00D67A7A">
        <w:rPr>
          <w:highlight w:val="yellow"/>
          <w:lang w:val="fr-FR"/>
        </w:rPr>
        <w:t>‍</w:t>
      </w:r>
      <w:r w:rsidRPr="00D67A7A">
        <w:rPr>
          <w:rFonts w:ascii="Segoe UI Emoji" w:hAnsi="Segoe UI Emoji" w:cs="Segoe UI Emoji"/>
          <w:highlight w:val="yellow"/>
          <w:lang w:val="fr-FR"/>
        </w:rPr>
        <w:t>💫</w:t>
      </w:r>
    </w:p>
    <w:p w14:paraId="7A98DC1A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7969D563">
          <v:rect id="_x0000_i1032" style="width:0;height:1.5pt" o:hralign="center" o:hrstd="t" o:hr="t" fillcolor="#a0a0a0" stroked="f"/>
        </w:pict>
      </w:r>
    </w:p>
    <w:p w14:paraId="5540DA6A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b/>
          <w:bCs/>
          <w:highlight w:val="yellow"/>
          <w:lang w:val="fr-FR"/>
        </w:rPr>
        <w:t>3️</w:t>
      </w:r>
      <w:r w:rsidRPr="00D67A7A">
        <w:rPr>
          <w:rFonts w:ascii="Segoe UI Symbol" w:hAnsi="Segoe UI Symbol" w:cs="Segoe UI Symbol"/>
          <w:b/>
          <w:bCs/>
          <w:highlight w:val="yellow"/>
          <w:lang w:val="fr-FR"/>
        </w:rPr>
        <w:t>⃣</w:t>
      </w:r>
      <w:r w:rsidRPr="00D67A7A">
        <w:rPr>
          <w:b/>
          <w:bCs/>
          <w:highlight w:val="yellow"/>
          <w:lang w:val="fr-FR"/>
        </w:rPr>
        <w:t xml:space="preserve"> Les deux lignes ensemble : ce qu’elles font vraiment</w:t>
      </w:r>
    </w:p>
    <w:p w14:paraId="3407EFD9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printf("%d ", i);</w:t>
      </w:r>
    </w:p>
    <w:p w14:paraId="2F891B6B" w14:textId="77777777" w:rsidR="00D67A7A" w:rsidRPr="00D67A7A" w:rsidRDefault="00D67A7A" w:rsidP="00D67A7A">
      <w:p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>++;</w:t>
      </w:r>
    </w:p>
    <w:p w14:paraId="39EDAB91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L’ordinateur fait ceci :</w:t>
      </w:r>
    </w:p>
    <w:p w14:paraId="6DDBAF64" w14:textId="77777777" w:rsidR="00D67A7A" w:rsidRPr="00D67A7A" w:rsidRDefault="00D67A7A" w:rsidP="00D67A7A">
      <w:pPr>
        <w:numPr>
          <w:ilvl w:val="0"/>
          <w:numId w:val="14"/>
        </w:numPr>
        <w:rPr>
          <w:highlight w:val="yellow"/>
          <w:lang w:val="fr-FR"/>
        </w:rPr>
      </w:pPr>
      <w:r w:rsidRPr="00D67A7A">
        <w:rPr>
          <w:highlight w:val="yellow"/>
          <w:lang w:val="fr-FR"/>
        </w:rPr>
        <w:t>J’affiche la valeur de i</w:t>
      </w:r>
    </w:p>
    <w:p w14:paraId="1FE487BD" w14:textId="77777777" w:rsidR="00D67A7A" w:rsidRPr="00D67A7A" w:rsidRDefault="00D67A7A" w:rsidP="00D67A7A">
      <w:pPr>
        <w:numPr>
          <w:ilvl w:val="0"/>
          <w:numId w:val="14"/>
        </w:numPr>
        <w:rPr>
          <w:highlight w:val="yellow"/>
          <w:lang w:val="fr-FR"/>
        </w:rPr>
      </w:pPr>
      <w:r w:rsidRPr="00D67A7A">
        <w:rPr>
          <w:highlight w:val="yellow"/>
          <w:lang w:val="fr-FR"/>
        </w:rPr>
        <w:t>J’augmente i</w:t>
      </w:r>
    </w:p>
    <w:p w14:paraId="1D38339B" w14:textId="77777777" w:rsidR="00D67A7A" w:rsidRPr="00D67A7A" w:rsidRDefault="00D67A7A" w:rsidP="00D67A7A">
      <w:pPr>
        <w:numPr>
          <w:ilvl w:val="0"/>
          <w:numId w:val="14"/>
        </w:num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Je reviens vérifier la condition du </w:t>
      </w:r>
      <w:proofErr w:type="spellStart"/>
      <w:r w:rsidRPr="00D67A7A">
        <w:rPr>
          <w:highlight w:val="yellow"/>
          <w:lang w:val="fr-FR"/>
        </w:rPr>
        <w:t>while</w:t>
      </w:r>
      <w:proofErr w:type="spellEnd"/>
    </w:p>
    <w:p w14:paraId="102081E6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Encore et encore </w:t>
      </w:r>
      <w:r w:rsidRPr="00D67A7A">
        <w:rPr>
          <w:rFonts w:ascii="Segoe UI Emoji" w:hAnsi="Segoe UI Emoji" w:cs="Segoe UI Emoji"/>
          <w:highlight w:val="yellow"/>
          <w:lang w:val="fr-FR"/>
        </w:rPr>
        <w:t>🔁</w:t>
      </w:r>
    </w:p>
    <w:p w14:paraId="4A241E0F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6C2C2ABA">
          <v:rect id="_x0000_i1033" style="width:0;height:1.5pt" o:hralign="center" o:hrstd="t" o:hr="t" fillcolor="#a0a0a0" stroked="f"/>
        </w:pict>
      </w:r>
    </w:p>
    <w:p w14:paraId="66A2068E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🔄</w:t>
      </w:r>
      <w:r w:rsidRPr="00D67A7A">
        <w:rPr>
          <w:b/>
          <w:bCs/>
          <w:highlight w:val="yellow"/>
          <w:lang w:val="fr-FR"/>
        </w:rPr>
        <w:t xml:space="preserve"> Exemple pas à pas</w:t>
      </w:r>
    </w:p>
    <w:p w14:paraId="70E25F02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b/>
          <w:bCs/>
          <w:highlight w:val="yellow"/>
          <w:lang w:val="fr-FR"/>
        </w:rPr>
        <w:t>Début :</w:t>
      </w:r>
    </w:p>
    <w:p w14:paraId="3763BF5F" w14:textId="77777777" w:rsidR="00D67A7A" w:rsidRPr="00D67A7A" w:rsidRDefault="00D67A7A" w:rsidP="00D67A7A">
      <w:p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 xml:space="preserve"> = 1;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715"/>
        <w:gridCol w:w="1164"/>
      </w:tblGrid>
      <w:tr w:rsidR="00D67A7A" w:rsidRPr="00D67A7A" w14:paraId="13F88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16BDE" w14:textId="77777777" w:rsidR="00D67A7A" w:rsidRPr="00D67A7A" w:rsidRDefault="00D67A7A" w:rsidP="00D67A7A">
            <w:pPr>
              <w:rPr>
                <w:b/>
                <w:bCs/>
                <w:highlight w:val="yellow"/>
                <w:lang w:val="fr-FR"/>
              </w:rPr>
            </w:pPr>
            <w:r w:rsidRPr="00D67A7A">
              <w:rPr>
                <w:b/>
                <w:bCs/>
                <w:highlight w:val="yellow"/>
                <w:lang w:val="fr-FR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1983DAA6" w14:textId="77777777" w:rsidR="00D67A7A" w:rsidRPr="00D67A7A" w:rsidRDefault="00D67A7A" w:rsidP="00D67A7A">
            <w:pPr>
              <w:rPr>
                <w:b/>
                <w:bCs/>
                <w:highlight w:val="yellow"/>
                <w:lang w:val="fr-FR"/>
              </w:rPr>
            </w:pPr>
            <w:r w:rsidRPr="00D67A7A">
              <w:rPr>
                <w:b/>
                <w:bCs/>
                <w:highlight w:val="yellow"/>
                <w:lang w:val="fr-FR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67D237" w14:textId="77777777" w:rsidR="00D67A7A" w:rsidRPr="00D67A7A" w:rsidRDefault="00D67A7A" w:rsidP="00D67A7A">
            <w:pPr>
              <w:rPr>
                <w:b/>
                <w:bCs/>
                <w:highlight w:val="yellow"/>
                <w:lang w:val="fr-FR"/>
              </w:rPr>
            </w:pPr>
            <w:r w:rsidRPr="00D67A7A">
              <w:rPr>
                <w:b/>
                <w:bCs/>
                <w:highlight w:val="yellow"/>
                <w:lang w:val="fr-FR"/>
              </w:rPr>
              <w:t>Valeur de i</w:t>
            </w:r>
          </w:p>
        </w:tc>
      </w:tr>
      <w:tr w:rsidR="00D67A7A" w:rsidRPr="00D67A7A" w14:paraId="24EC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28C1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r w:rsidRPr="00D67A7A">
              <w:rPr>
                <w:highlight w:val="yellow"/>
                <w:lang w:val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0C5A2B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printf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EBE63B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affiche</w:t>
            </w:r>
            <w:proofErr w:type="gramEnd"/>
            <w:r w:rsidRPr="00D67A7A">
              <w:rPr>
                <w:highlight w:val="yellow"/>
                <w:lang w:val="fr-FR"/>
              </w:rPr>
              <w:t xml:space="preserve"> 1</w:t>
            </w:r>
          </w:p>
        </w:tc>
      </w:tr>
      <w:tr w:rsidR="00D67A7A" w:rsidRPr="00D67A7A" w14:paraId="4657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726B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r w:rsidRPr="00D67A7A">
              <w:rPr>
                <w:highlight w:val="yellow"/>
                <w:lang w:val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6400C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i</w:t>
            </w:r>
            <w:proofErr w:type="gramEnd"/>
            <w:r w:rsidRPr="00D67A7A">
              <w:rPr>
                <w:highlight w:val="yellow"/>
                <w:lang w:val="fr-FR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36F3E9A5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i</w:t>
            </w:r>
            <w:proofErr w:type="gramEnd"/>
            <w:r w:rsidRPr="00D67A7A">
              <w:rPr>
                <w:highlight w:val="yellow"/>
                <w:lang w:val="fr-FR"/>
              </w:rPr>
              <w:t xml:space="preserve"> devient 2</w:t>
            </w:r>
          </w:p>
        </w:tc>
      </w:tr>
      <w:tr w:rsidR="00D67A7A" w:rsidRPr="00D67A7A" w14:paraId="463F8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F8E4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r w:rsidRPr="00D67A7A">
              <w:rPr>
                <w:highlight w:val="yellow"/>
                <w:lang w:val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87FBED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printf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D8764E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affiche</w:t>
            </w:r>
            <w:proofErr w:type="gramEnd"/>
            <w:r w:rsidRPr="00D67A7A">
              <w:rPr>
                <w:highlight w:val="yellow"/>
                <w:lang w:val="fr-FR"/>
              </w:rPr>
              <w:t xml:space="preserve"> 2</w:t>
            </w:r>
          </w:p>
        </w:tc>
      </w:tr>
      <w:tr w:rsidR="00D67A7A" w:rsidRPr="00D67A7A" w14:paraId="2AD3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7A56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r w:rsidRPr="00D67A7A">
              <w:rPr>
                <w:highlight w:val="yellow"/>
                <w:lang w:val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4CDF0D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i</w:t>
            </w:r>
            <w:proofErr w:type="gramEnd"/>
            <w:r w:rsidRPr="00D67A7A">
              <w:rPr>
                <w:highlight w:val="yellow"/>
                <w:lang w:val="fr-FR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5D15DD32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i</w:t>
            </w:r>
            <w:proofErr w:type="gramEnd"/>
            <w:r w:rsidRPr="00D67A7A">
              <w:rPr>
                <w:highlight w:val="yellow"/>
                <w:lang w:val="fr-FR"/>
              </w:rPr>
              <w:t xml:space="preserve"> devient 3</w:t>
            </w:r>
          </w:p>
        </w:tc>
      </w:tr>
      <w:tr w:rsidR="00D67A7A" w:rsidRPr="00D67A7A" w14:paraId="2B8E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1D0A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r w:rsidRPr="00D67A7A">
              <w:rPr>
                <w:highlight w:val="yellow"/>
                <w:lang w:val="fr-FR"/>
              </w:rPr>
              <w:lastRenderedPageBreak/>
              <w:t>...</w:t>
            </w:r>
          </w:p>
        </w:tc>
        <w:tc>
          <w:tcPr>
            <w:tcW w:w="0" w:type="auto"/>
            <w:vAlign w:val="center"/>
            <w:hideMark/>
          </w:tcPr>
          <w:p w14:paraId="5DB3CE51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r w:rsidRPr="00D67A7A">
              <w:rPr>
                <w:highlight w:val="yellow"/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5FED06B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r w:rsidRPr="00D67A7A">
              <w:rPr>
                <w:highlight w:val="yellow"/>
                <w:lang w:val="fr-FR"/>
              </w:rPr>
              <w:t>...</w:t>
            </w:r>
          </w:p>
        </w:tc>
      </w:tr>
      <w:tr w:rsidR="00D67A7A" w:rsidRPr="00D67A7A" w14:paraId="3A758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E96C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fin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EC9439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i</w:t>
            </w:r>
            <w:proofErr w:type="gramEnd"/>
            <w:r w:rsidRPr="00D67A7A">
              <w:rPr>
                <w:highlight w:val="yellow"/>
                <w:lang w:val="fr-FR"/>
              </w:rPr>
              <w:t xml:space="preserve"> = 11</w:t>
            </w:r>
          </w:p>
        </w:tc>
        <w:tc>
          <w:tcPr>
            <w:tcW w:w="0" w:type="auto"/>
            <w:vAlign w:val="center"/>
            <w:hideMark/>
          </w:tcPr>
          <w:p w14:paraId="4AFF2D31" w14:textId="77777777" w:rsidR="00D67A7A" w:rsidRPr="00D67A7A" w:rsidRDefault="00D67A7A" w:rsidP="00D67A7A">
            <w:pPr>
              <w:rPr>
                <w:highlight w:val="yellow"/>
                <w:lang w:val="fr-FR"/>
              </w:rPr>
            </w:pPr>
            <w:proofErr w:type="gramStart"/>
            <w:r w:rsidRPr="00D67A7A">
              <w:rPr>
                <w:highlight w:val="yellow"/>
                <w:lang w:val="fr-FR"/>
              </w:rPr>
              <w:t>stop</w:t>
            </w:r>
            <w:proofErr w:type="gramEnd"/>
          </w:p>
        </w:tc>
      </w:tr>
    </w:tbl>
    <w:p w14:paraId="4A9F43E3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757013D5">
          <v:rect id="_x0000_i1034" style="width:0;height:1.5pt" o:hralign="center" o:hrstd="t" o:hr="t" fillcolor="#a0a0a0" stroked="f"/>
        </w:pict>
      </w:r>
    </w:p>
    <w:p w14:paraId="5AFC3CCC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🧠</w:t>
      </w:r>
      <w:r w:rsidRPr="00D67A7A">
        <w:rPr>
          <w:b/>
          <w:bCs/>
          <w:highlight w:val="yellow"/>
          <w:lang w:val="fr-FR"/>
        </w:rPr>
        <w:t xml:space="preserve"> Image mentale pour débutante</w:t>
      </w:r>
    </w:p>
    <w:p w14:paraId="19B53614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Imagine quelqu’un qui compte à voix haute :</w:t>
      </w:r>
    </w:p>
    <w:p w14:paraId="57E85A2E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“Je dis mon nombre…</w:t>
      </w:r>
      <w:r w:rsidRPr="00D67A7A">
        <w:rPr>
          <w:highlight w:val="yellow"/>
          <w:lang w:val="fr-FR"/>
        </w:rPr>
        <w:br/>
        <w:t>puis je passe au suivant.”</w:t>
      </w:r>
    </w:p>
    <w:p w14:paraId="07D88A67" w14:textId="77777777" w:rsidR="00D67A7A" w:rsidRPr="00D67A7A" w:rsidRDefault="00D67A7A" w:rsidP="00D67A7A">
      <w:pPr>
        <w:numPr>
          <w:ilvl w:val="0"/>
          <w:numId w:val="15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dire</w:t>
      </w:r>
      <w:proofErr w:type="gramEnd"/>
      <w:r w:rsidRPr="00D67A7A">
        <w:rPr>
          <w:highlight w:val="yellow"/>
          <w:lang w:val="fr-FR"/>
        </w:rPr>
        <w:t xml:space="preserve"> le nombre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printf</w:t>
      </w:r>
    </w:p>
    <w:p w14:paraId="19425648" w14:textId="77777777" w:rsidR="00D67A7A" w:rsidRPr="00D67A7A" w:rsidRDefault="00D67A7A" w:rsidP="00D67A7A">
      <w:pPr>
        <w:numPr>
          <w:ilvl w:val="0"/>
          <w:numId w:val="15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passer</w:t>
      </w:r>
      <w:proofErr w:type="gramEnd"/>
      <w:r w:rsidRPr="00D67A7A">
        <w:rPr>
          <w:highlight w:val="yellow"/>
          <w:lang w:val="fr-FR"/>
        </w:rPr>
        <w:t xml:space="preserve"> au suivant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i++</w:t>
      </w:r>
    </w:p>
    <w:p w14:paraId="20F4B8DD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67B5D2BB">
          <v:rect id="_x0000_i1035" style="width:0;height:1.5pt" o:hralign="center" o:hrstd="t" o:hr="t" fillcolor="#a0a0a0" stroked="f"/>
        </w:pict>
      </w:r>
    </w:p>
    <w:p w14:paraId="6764AC4E" w14:textId="77777777" w:rsidR="00D67A7A" w:rsidRPr="00D67A7A" w:rsidRDefault="00D67A7A" w:rsidP="00D67A7A">
      <w:pPr>
        <w:rPr>
          <w:b/>
          <w:bCs/>
          <w:highlight w:val="yellow"/>
          <w:lang w:val="fr-FR"/>
        </w:rPr>
      </w:pPr>
      <w:r w:rsidRPr="00D67A7A">
        <w:rPr>
          <w:rFonts w:ascii="Segoe UI Emoji" w:hAnsi="Segoe UI Emoji" w:cs="Segoe UI Emoji"/>
          <w:b/>
          <w:bCs/>
          <w:highlight w:val="yellow"/>
          <w:lang w:val="fr-FR"/>
        </w:rPr>
        <w:t>🧭</w:t>
      </w:r>
      <w:r w:rsidRPr="00D67A7A">
        <w:rPr>
          <w:b/>
          <w:bCs/>
          <w:highlight w:val="yellow"/>
          <w:lang w:val="fr-FR"/>
        </w:rPr>
        <w:t xml:space="preserve"> À retenir ABSOLUMENT</w:t>
      </w:r>
    </w:p>
    <w:p w14:paraId="1C332B1E" w14:textId="77777777" w:rsidR="00D67A7A" w:rsidRPr="00D67A7A" w:rsidRDefault="00D67A7A" w:rsidP="00D67A7A">
      <w:pPr>
        <w:numPr>
          <w:ilvl w:val="0"/>
          <w:numId w:val="16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printf</w:t>
      </w:r>
      <w:proofErr w:type="gramEnd"/>
      <w:r w:rsidRPr="00D67A7A">
        <w:rPr>
          <w:highlight w:val="yellow"/>
          <w:lang w:val="fr-FR"/>
        </w:rPr>
        <w:t xml:space="preserve">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affiche </w:t>
      </w:r>
      <w:r w:rsidRPr="00D67A7A">
        <w:rPr>
          <w:rFonts w:ascii="Cambria" w:hAnsi="Cambria" w:cs="Cambria"/>
          <w:highlight w:val="yellow"/>
          <w:lang w:val="fr-FR"/>
        </w:rPr>
        <w:t>à</w:t>
      </w:r>
      <w:r w:rsidRPr="00D67A7A">
        <w:rPr>
          <w:highlight w:val="yellow"/>
          <w:lang w:val="fr-FR"/>
        </w:rPr>
        <w:t xml:space="preserve"> l</w:t>
      </w:r>
      <w:r w:rsidRPr="00D67A7A">
        <w:rPr>
          <w:rFonts w:ascii="Cambria" w:hAnsi="Cambria" w:cs="Cambria"/>
          <w:highlight w:val="yellow"/>
          <w:lang w:val="fr-FR"/>
        </w:rPr>
        <w:t>’é</w:t>
      </w:r>
      <w:r w:rsidRPr="00D67A7A">
        <w:rPr>
          <w:highlight w:val="yellow"/>
          <w:lang w:val="fr-FR"/>
        </w:rPr>
        <w:t>cran</w:t>
      </w:r>
    </w:p>
    <w:p w14:paraId="7209DE42" w14:textId="77777777" w:rsidR="00D67A7A" w:rsidRPr="00D67A7A" w:rsidRDefault="00D67A7A" w:rsidP="00D67A7A">
      <w:pPr>
        <w:numPr>
          <w:ilvl w:val="0"/>
          <w:numId w:val="16"/>
        </w:numPr>
        <w:rPr>
          <w:highlight w:val="yellow"/>
          <w:lang w:val="fr-FR"/>
        </w:rPr>
      </w:pPr>
      <w:r w:rsidRPr="00D67A7A">
        <w:rPr>
          <w:highlight w:val="yellow"/>
          <w:lang w:val="fr-FR"/>
        </w:rPr>
        <w:t xml:space="preserve">%d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nombre entier</w:t>
      </w:r>
    </w:p>
    <w:p w14:paraId="7FA08B4D" w14:textId="77777777" w:rsidR="00D67A7A" w:rsidRPr="00D67A7A" w:rsidRDefault="00D67A7A" w:rsidP="00D67A7A">
      <w:pPr>
        <w:numPr>
          <w:ilvl w:val="0"/>
          <w:numId w:val="16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 xml:space="preserve">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valeur affich</w:t>
      </w:r>
      <w:r w:rsidRPr="00D67A7A">
        <w:rPr>
          <w:rFonts w:ascii="Cambria" w:hAnsi="Cambria" w:cs="Cambria"/>
          <w:highlight w:val="yellow"/>
          <w:lang w:val="fr-FR"/>
        </w:rPr>
        <w:t>é</w:t>
      </w:r>
      <w:r w:rsidRPr="00D67A7A">
        <w:rPr>
          <w:highlight w:val="yellow"/>
          <w:lang w:val="fr-FR"/>
        </w:rPr>
        <w:t>e</w:t>
      </w:r>
    </w:p>
    <w:p w14:paraId="4D0CF698" w14:textId="77777777" w:rsidR="00D67A7A" w:rsidRPr="00D67A7A" w:rsidRDefault="00D67A7A" w:rsidP="00D67A7A">
      <w:pPr>
        <w:numPr>
          <w:ilvl w:val="0"/>
          <w:numId w:val="16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i</w:t>
      </w:r>
      <w:proofErr w:type="gramEnd"/>
      <w:r w:rsidRPr="00D67A7A">
        <w:rPr>
          <w:highlight w:val="yellow"/>
          <w:lang w:val="fr-FR"/>
        </w:rPr>
        <w:t xml:space="preserve">++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fait avancer le compteur</w:t>
      </w:r>
    </w:p>
    <w:p w14:paraId="055CF52C" w14:textId="77777777" w:rsidR="00D67A7A" w:rsidRPr="00D67A7A" w:rsidRDefault="00D67A7A" w:rsidP="00D67A7A">
      <w:pPr>
        <w:numPr>
          <w:ilvl w:val="0"/>
          <w:numId w:val="16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sans</w:t>
      </w:r>
      <w:proofErr w:type="gramEnd"/>
      <w:r w:rsidRPr="00D67A7A">
        <w:rPr>
          <w:highlight w:val="yellow"/>
          <w:lang w:val="fr-FR"/>
        </w:rPr>
        <w:t xml:space="preserve"> i++ </w:t>
      </w:r>
      <w:r w:rsidRPr="00D67A7A">
        <w:rPr>
          <w:rFonts w:ascii="Segoe UI Symbol" w:hAnsi="Segoe UI Symbol" w:cs="Segoe UI Symbol"/>
          <w:highlight w:val="yellow"/>
          <w:lang w:val="fr-FR"/>
        </w:rPr>
        <w:t>➜</w:t>
      </w:r>
      <w:r w:rsidRPr="00D67A7A">
        <w:rPr>
          <w:highlight w:val="yellow"/>
          <w:lang w:val="fr-FR"/>
        </w:rPr>
        <w:t xml:space="preserve"> programme bloqu</w:t>
      </w:r>
      <w:r w:rsidRPr="00D67A7A">
        <w:rPr>
          <w:rFonts w:ascii="Cambria" w:hAnsi="Cambria" w:cs="Cambria"/>
          <w:highlight w:val="yellow"/>
          <w:lang w:val="fr-FR"/>
        </w:rPr>
        <w:t>é</w:t>
      </w:r>
      <w:r w:rsidRPr="00D67A7A">
        <w:rPr>
          <w:highlight w:val="yellow"/>
          <w:lang w:val="fr-FR"/>
        </w:rPr>
        <w:t xml:space="preserve"> </w:t>
      </w:r>
      <w:r w:rsidRPr="00D67A7A">
        <w:rPr>
          <w:rFonts w:ascii="Segoe UI Emoji" w:hAnsi="Segoe UI Emoji" w:cs="Segoe UI Emoji"/>
          <w:highlight w:val="yellow"/>
          <w:lang w:val="fr-FR"/>
        </w:rPr>
        <w:t>❌</w:t>
      </w:r>
    </w:p>
    <w:p w14:paraId="5A364531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pict w14:anchorId="45622F9E">
          <v:rect id="_x0000_i1036" style="width:0;height:1.5pt" o:hralign="center" o:hrstd="t" o:hr="t" fillcolor="#a0a0a0" stroked="f"/>
        </w:pict>
      </w:r>
    </w:p>
    <w:p w14:paraId="6F094915" w14:textId="77777777" w:rsidR="00D67A7A" w:rsidRPr="00D67A7A" w:rsidRDefault="00D67A7A" w:rsidP="00D67A7A">
      <w:pPr>
        <w:rPr>
          <w:highlight w:val="yellow"/>
          <w:lang w:val="fr-FR"/>
        </w:rPr>
      </w:pPr>
      <w:r w:rsidRPr="00D67A7A">
        <w:rPr>
          <w:highlight w:val="yellow"/>
          <w:lang w:val="fr-FR"/>
        </w:rPr>
        <w:t>Si tu veux, prochain niveau :</w:t>
      </w:r>
    </w:p>
    <w:p w14:paraId="52459421" w14:textId="77777777" w:rsidR="00D67A7A" w:rsidRPr="00D67A7A" w:rsidRDefault="00D67A7A" w:rsidP="00D67A7A">
      <w:pPr>
        <w:numPr>
          <w:ilvl w:val="0"/>
          <w:numId w:val="17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pourquoi</w:t>
      </w:r>
      <w:proofErr w:type="gramEnd"/>
      <w:r w:rsidRPr="00D67A7A">
        <w:rPr>
          <w:highlight w:val="yellow"/>
          <w:lang w:val="fr-FR"/>
        </w:rPr>
        <w:t xml:space="preserve"> on met parfois i--</w:t>
      </w:r>
    </w:p>
    <w:p w14:paraId="5250863C" w14:textId="77777777" w:rsidR="00D67A7A" w:rsidRPr="00D67A7A" w:rsidRDefault="00D67A7A" w:rsidP="00D67A7A">
      <w:pPr>
        <w:numPr>
          <w:ilvl w:val="0"/>
          <w:numId w:val="17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différence</w:t>
      </w:r>
      <w:proofErr w:type="gramEnd"/>
      <w:r w:rsidRPr="00D67A7A">
        <w:rPr>
          <w:highlight w:val="yellow"/>
          <w:lang w:val="fr-FR"/>
        </w:rPr>
        <w:t xml:space="preserve"> entre i++ et ++i</w:t>
      </w:r>
    </w:p>
    <w:p w14:paraId="763A9A3D" w14:textId="77777777" w:rsidR="00D67A7A" w:rsidRPr="00D67A7A" w:rsidRDefault="00D67A7A" w:rsidP="00D67A7A">
      <w:pPr>
        <w:numPr>
          <w:ilvl w:val="0"/>
          <w:numId w:val="17"/>
        </w:numPr>
        <w:rPr>
          <w:highlight w:val="yellow"/>
          <w:lang w:val="fr-FR"/>
        </w:rPr>
      </w:pPr>
      <w:proofErr w:type="gramStart"/>
      <w:r w:rsidRPr="00D67A7A">
        <w:rPr>
          <w:highlight w:val="yellow"/>
          <w:lang w:val="fr-FR"/>
        </w:rPr>
        <w:t>ou</w:t>
      </w:r>
      <w:proofErr w:type="gramEnd"/>
      <w:r w:rsidRPr="00D67A7A">
        <w:rPr>
          <w:highlight w:val="yellow"/>
          <w:lang w:val="fr-FR"/>
        </w:rPr>
        <w:t xml:space="preserve"> un </w:t>
      </w:r>
      <w:r w:rsidRPr="00D67A7A">
        <w:rPr>
          <w:b/>
          <w:bCs/>
          <w:highlight w:val="yellow"/>
          <w:lang w:val="fr-FR"/>
        </w:rPr>
        <w:t>exercice ultra simple</w:t>
      </w:r>
      <w:r w:rsidRPr="00D67A7A">
        <w:rPr>
          <w:highlight w:val="yellow"/>
          <w:lang w:val="fr-FR"/>
        </w:rPr>
        <w:t xml:space="preserve"> pour vérifier qu’elle a compris</w:t>
      </w:r>
    </w:p>
    <w:p w14:paraId="413C0C53" w14:textId="77777777" w:rsidR="00D67A7A" w:rsidRPr="00D67A7A" w:rsidRDefault="00D67A7A" w:rsidP="00D67A7A">
      <w:pPr>
        <w:rPr>
          <w:lang w:val="fr-FR"/>
        </w:rPr>
      </w:pPr>
      <w:r w:rsidRPr="00D67A7A">
        <w:rPr>
          <w:highlight w:val="yellow"/>
          <w:lang w:val="fr-FR"/>
        </w:rPr>
        <w:t xml:space="preserve">Dis-moi </w:t>
      </w:r>
      <w:r w:rsidRPr="00D67A7A">
        <w:rPr>
          <w:rFonts w:ascii="Segoe UI Emoji" w:hAnsi="Segoe UI Emoji" w:cs="Segoe UI Emoji"/>
          <w:highlight w:val="yellow"/>
          <w:lang w:val="fr-FR"/>
        </w:rPr>
        <w:t>👇</w:t>
      </w:r>
    </w:p>
    <w:p w14:paraId="60E65347" w14:textId="77777777" w:rsidR="00D67A7A" w:rsidRDefault="00D67A7A"/>
    <w:p w14:paraId="570187CB" w14:textId="77777777" w:rsidR="00905904" w:rsidRDefault="006453F1">
      <w:pPr>
        <w:pStyle w:val="Titre2"/>
      </w:pPr>
      <w:r>
        <w:lastRenderedPageBreak/>
        <w:t>4. La structure do...while</w:t>
      </w:r>
    </w:p>
    <w:p w14:paraId="70C36CFB" w14:textId="77777777" w:rsidR="00905904" w:rsidRDefault="006453F1">
      <w:r>
        <w:t>La boucle do...while fonctionne comme while, mais elle s’exécute au moins une fois, même si la condition est fausse.</w:t>
      </w:r>
    </w:p>
    <w:p w14:paraId="1438CB27" w14:textId="77777777" w:rsidR="00905904" w:rsidRDefault="006453F1">
      <w:r>
        <w:t>Exemple :</w:t>
      </w:r>
    </w:p>
    <w:p w14:paraId="61D65548" w14:textId="77777777" w:rsidR="00905904" w:rsidRDefault="006453F1">
      <w:pPr>
        <w:rPr>
          <w:color w:val="F2F2F2" w:themeColor="background1" w:themeShade="F2"/>
          <w:sz w:val="40"/>
          <w:szCs w:val="40"/>
        </w:rPr>
      </w:pPr>
      <w:r w:rsidRPr="004C6D47">
        <w:rPr>
          <w:color w:val="F2F2F2" w:themeColor="background1" w:themeShade="F2"/>
          <w:sz w:val="40"/>
          <w:szCs w:val="40"/>
          <w:highlight w:val="blue"/>
        </w:rPr>
        <w:t>int i = 11;</w:t>
      </w:r>
      <w:r w:rsidRPr="004C6D47">
        <w:rPr>
          <w:color w:val="F2F2F2" w:themeColor="background1" w:themeShade="F2"/>
          <w:sz w:val="40"/>
          <w:szCs w:val="40"/>
          <w:highlight w:val="blue"/>
        </w:rPr>
        <w:br/>
        <w:t>do</w:t>
      </w:r>
      <w:r w:rsidRPr="004C6D47">
        <w:rPr>
          <w:color w:val="F2F2F2" w:themeColor="background1" w:themeShade="F2"/>
          <w:sz w:val="40"/>
          <w:szCs w:val="40"/>
          <w:highlight w:val="blue"/>
        </w:rPr>
        <w:br/>
        <w:t>{</w:t>
      </w:r>
      <w:r w:rsidRPr="004C6D47">
        <w:rPr>
          <w:color w:val="F2F2F2" w:themeColor="background1" w:themeShade="F2"/>
          <w:sz w:val="40"/>
          <w:szCs w:val="40"/>
          <w:highlight w:val="blue"/>
        </w:rPr>
        <w:br/>
        <w:t xml:space="preserve">   </w:t>
      </w:r>
      <w:proofErr w:type="gramStart"/>
      <w:r w:rsidRPr="004C6D47">
        <w:rPr>
          <w:color w:val="F2F2F2" w:themeColor="background1" w:themeShade="F2"/>
          <w:sz w:val="40"/>
          <w:szCs w:val="40"/>
          <w:highlight w:val="blue"/>
        </w:rPr>
        <w:t>printf(</w:t>
      </w:r>
      <w:proofErr w:type="gramEnd"/>
      <w:r w:rsidRPr="004C6D47">
        <w:rPr>
          <w:color w:val="F2F2F2" w:themeColor="background1" w:themeShade="F2"/>
          <w:sz w:val="40"/>
          <w:szCs w:val="40"/>
          <w:highlight w:val="blue"/>
        </w:rPr>
        <w:t>"%d ", i);</w:t>
      </w:r>
      <w:r w:rsidRPr="004C6D47">
        <w:rPr>
          <w:color w:val="F2F2F2" w:themeColor="background1" w:themeShade="F2"/>
          <w:sz w:val="40"/>
          <w:szCs w:val="40"/>
          <w:highlight w:val="blue"/>
        </w:rPr>
        <w:br/>
        <w:t xml:space="preserve">   i++;</w:t>
      </w:r>
      <w:r w:rsidRPr="004C6D47">
        <w:rPr>
          <w:color w:val="F2F2F2" w:themeColor="background1" w:themeShade="F2"/>
          <w:sz w:val="40"/>
          <w:szCs w:val="40"/>
          <w:highlight w:val="blue"/>
        </w:rPr>
        <w:br/>
        <w:t>}</w:t>
      </w:r>
      <w:r w:rsidRPr="004C6D47">
        <w:rPr>
          <w:color w:val="F2F2F2" w:themeColor="background1" w:themeShade="F2"/>
          <w:sz w:val="40"/>
          <w:szCs w:val="40"/>
          <w:highlight w:val="blue"/>
        </w:rPr>
        <w:br/>
      </w:r>
      <w:proofErr w:type="gramStart"/>
      <w:r w:rsidRPr="004C6D47">
        <w:rPr>
          <w:color w:val="F2F2F2" w:themeColor="background1" w:themeShade="F2"/>
          <w:sz w:val="40"/>
          <w:szCs w:val="40"/>
          <w:highlight w:val="blue"/>
        </w:rPr>
        <w:t>while(</w:t>
      </w:r>
      <w:proofErr w:type="spellStart"/>
      <w:proofErr w:type="gramEnd"/>
      <w:r w:rsidRPr="004C6D47">
        <w:rPr>
          <w:color w:val="F2F2F2" w:themeColor="background1" w:themeShade="F2"/>
          <w:sz w:val="40"/>
          <w:szCs w:val="40"/>
          <w:highlight w:val="blue"/>
        </w:rPr>
        <w:t>i</w:t>
      </w:r>
      <w:proofErr w:type="spellEnd"/>
      <w:r w:rsidRPr="004C6D47">
        <w:rPr>
          <w:color w:val="F2F2F2" w:themeColor="background1" w:themeShade="F2"/>
          <w:sz w:val="40"/>
          <w:szCs w:val="40"/>
          <w:highlight w:val="blue"/>
        </w:rPr>
        <w:t xml:space="preserve"> &lt;= 10</w:t>
      </w:r>
      <w:proofErr w:type="gramStart"/>
      <w:r w:rsidRPr="004C6D47">
        <w:rPr>
          <w:color w:val="F2F2F2" w:themeColor="background1" w:themeShade="F2"/>
          <w:sz w:val="40"/>
          <w:szCs w:val="40"/>
          <w:highlight w:val="blue"/>
        </w:rPr>
        <w:t>);</w:t>
      </w:r>
      <w:proofErr w:type="gramEnd"/>
    </w:p>
    <w:p w14:paraId="73A948AC" w14:textId="08CD262A" w:rsidR="00D32F71" w:rsidRDefault="00D32F71">
      <w:pPr>
        <w:rPr>
          <w:color w:val="F2F2F2" w:themeColor="background1" w:themeShade="F2"/>
          <w:sz w:val="40"/>
          <w:szCs w:val="40"/>
        </w:rPr>
      </w:pPr>
      <w:r w:rsidRPr="00D32F71">
        <w:rPr>
          <w:color w:val="F2F2F2" w:themeColor="background1" w:themeShade="F2"/>
          <w:sz w:val="40"/>
          <w:szCs w:val="40"/>
          <w:highlight w:val="red"/>
        </w:rPr>
        <w:t xml:space="preserve">moi-meme Mon </w:t>
      </w:r>
      <w:proofErr w:type="spellStart"/>
      <w:r w:rsidRPr="00D32F71">
        <w:rPr>
          <w:color w:val="F2F2F2" w:themeColor="background1" w:themeShade="F2"/>
          <w:sz w:val="40"/>
          <w:szCs w:val="40"/>
          <w:highlight w:val="red"/>
        </w:rPr>
        <w:t>ex</w:t>
      </w:r>
      <w:r>
        <w:rPr>
          <w:color w:val="F2F2F2" w:themeColor="background1" w:themeShade="F2"/>
          <w:sz w:val="40"/>
          <w:szCs w:val="40"/>
          <w:highlight w:val="red"/>
        </w:rPr>
        <w:t>e</w:t>
      </w:r>
      <w:r w:rsidRPr="00D32F71">
        <w:rPr>
          <w:color w:val="F2F2F2" w:themeColor="background1" w:themeShade="F2"/>
          <w:sz w:val="40"/>
          <w:szCs w:val="40"/>
          <w:highlight w:val="red"/>
        </w:rPr>
        <w:t>mple</w:t>
      </w:r>
      <w:proofErr w:type="spellEnd"/>
      <w:r w:rsidRPr="00D32F71">
        <w:rPr>
          <w:color w:val="F2F2F2" w:themeColor="background1" w:themeShade="F2"/>
          <w:sz w:val="40"/>
          <w:szCs w:val="40"/>
          <w:highlight w:val="red"/>
        </w:rPr>
        <w:t xml:space="preserve"> de comprehension</w:t>
      </w:r>
    </w:p>
    <w:p w14:paraId="29E38610" w14:textId="2EFCAF17" w:rsidR="00D32F71" w:rsidRPr="00E11BB6" w:rsidRDefault="00D32F71">
      <w:pPr>
        <w:rPr>
          <w:color w:val="FFFFFF" w:themeColor="background1"/>
          <w:sz w:val="40"/>
          <w:szCs w:val="40"/>
        </w:rPr>
      </w:pPr>
      <w:r w:rsidRPr="00E11BB6">
        <w:rPr>
          <w:color w:val="FFFFFF" w:themeColor="background1"/>
          <w:sz w:val="40"/>
          <w:szCs w:val="40"/>
          <w:highlight w:val="black"/>
        </w:rPr>
        <w:t xml:space="preserve">int </w:t>
      </w:r>
      <w:proofErr w:type="spellStart"/>
      <w:r w:rsidRPr="00E11BB6">
        <w:rPr>
          <w:color w:val="FFFFFF" w:themeColor="background1"/>
          <w:sz w:val="40"/>
          <w:szCs w:val="40"/>
          <w:highlight w:val="black"/>
        </w:rPr>
        <w:t>i</w:t>
      </w:r>
      <w:proofErr w:type="spellEnd"/>
      <w:r w:rsidRPr="00E11BB6">
        <w:rPr>
          <w:color w:val="FFFFFF" w:themeColor="background1"/>
          <w:sz w:val="40"/>
          <w:szCs w:val="40"/>
          <w:highlight w:val="black"/>
        </w:rPr>
        <w:t>=</w:t>
      </w:r>
      <w:r w:rsidRPr="00E11BB6">
        <w:rPr>
          <w:color w:val="FFFFFF" w:themeColor="background1"/>
          <w:sz w:val="40"/>
          <w:szCs w:val="40"/>
        </w:rPr>
        <w:t xml:space="preserve"> </w:t>
      </w:r>
      <w:r w:rsidRPr="00E11BB6">
        <w:rPr>
          <w:color w:val="FFFFFF" w:themeColor="background1"/>
          <w:sz w:val="40"/>
          <w:szCs w:val="40"/>
          <w:highlight w:val="black"/>
        </w:rPr>
        <w:t>14</w:t>
      </w:r>
    </w:p>
    <w:p w14:paraId="7FC5E6D1" w14:textId="3F365908" w:rsidR="00D32F71" w:rsidRPr="00D32F71" w:rsidRDefault="00D32F71" w:rsidP="00D32F71">
      <w:pPr>
        <w:rPr>
          <w:color w:val="000000" w:themeColor="text1"/>
          <w:sz w:val="40"/>
          <w:szCs w:val="40"/>
        </w:rPr>
      </w:pPr>
      <w:r w:rsidRPr="00E11BB6">
        <w:rPr>
          <w:color w:val="FFFFFF" w:themeColor="background1"/>
          <w:sz w:val="40"/>
          <w:szCs w:val="40"/>
          <w:highlight w:val="black"/>
        </w:rPr>
        <w:t xml:space="preserve"> d</w:t>
      </w:r>
      <w:r w:rsidRPr="00D32F71">
        <w:rPr>
          <w:color w:val="F2F2F2" w:themeColor="background1" w:themeShade="F2"/>
          <w:sz w:val="40"/>
          <w:szCs w:val="40"/>
          <w:highlight w:val="black"/>
        </w:rPr>
        <w:t>o</w:t>
      </w:r>
      <w:r w:rsidRPr="00D32F71">
        <w:rPr>
          <w:color w:val="F2F2F2" w:themeColor="background1" w:themeShade="F2"/>
          <w:sz w:val="40"/>
          <w:szCs w:val="40"/>
          <w:highlight w:val="black"/>
        </w:rPr>
        <w:br/>
        <w:t>{</w:t>
      </w:r>
      <w:r w:rsidRPr="00D32F71">
        <w:rPr>
          <w:color w:val="F2F2F2" w:themeColor="background1" w:themeShade="F2"/>
          <w:sz w:val="40"/>
          <w:szCs w:val="40"/>
          <w:highlight w:val="black"/>
        </w:rPr>
        <w:br/>
      </w:r>
      <w:r w:rsidRPr="00D32F71">
        <w:rPr>
          <w:color w:val="000000" w:themeColor="text1"/>
          <w:sz w:val="40"/>
          <w:szCs w:val="40"/>
          <w:highlight w:val="black"/>
        </w:rPr>
        <w:t xml:space="preserve">   </w:t>
      </w:r>
      <w:proofErr w:type="spellStart"/>
      <w:proofErr w:type="gramStart"/>
      <w:r w:rsidRPr="00D32F71">
        <w:rPr>
          <w:color w:val="F2F2F2" w:themeColor="background1" w:themeShade="F2"/>
          <w:sz w:val="40"/>
          <w:szCs w:val="40"/>
          <w:highlight w:val="black"/>
        </w:rPr>
        <w:t>printf</w:t>
      </w:r>
      <w:proofErr w:type="spellEnd"/>
      <w:r w:rsidRPr="00D32F71">
        <w:rPr>
          <w:color w:val="F2F2F2" w:themeColor="background1" w:themeShade="F2"/>
          <w:sz w:val="40"/>
          <w:szCs w:val="40"/>
          <w:highlight w:val="black"/>
        </w:rPr>
        <w:t>(</w:t>
      </w:r>
      <w:proofErr w:type="gramEnd"/>
      <w:r w:rsidRPr="00D32F71">
        <w:rPr>
          <w:color w:val="F2F2F2" w:themeColor="background1" w:themeShade="F2"/>
          <w:sz w:val="40"/>
          <w:szCs w:val="40"/>
          <w:highlight w:val="black"/>
        </w:rPr>
        <w:t xml:space="preserve">"%d ", </w:t>
      </w:r>
      <w:proofErr w:type="spellStart"/>
      <w:r w:rsidRPr="00D32F71">
        <w:rPr>
          <w:color w:val="F2F2F2" w:themeColor="background1" w:themeShade="F2"/>
          <w:sz w:val="40"/>
          <w:szCs w:val="40"/>
          <w:highlight w:val="black"/>
        </w:rPr>
        <w:t>i</w:t>
      </w:r>
      <w:proofErr w:type="spellEnd"/>
      <w:r w:rsidRPr="00D32F71">
        <w:rPr>
          <w:color w:val="F2F2F2" w:themeColor="background1" w:themeShade="F2"/>
          <w:sz w:val="40"/>
          <w:szCs w:val="40"/>
          <w:highlight w:val="black"/>
        </w:rPr>
        <w:t>);</w:t>
      </w:r>
      <w:r w:rsidRPr="00D32F71">
        <w:rPr>
          <w:color w:val="F2F2F2" w:themeColor="background1" w:themeShade="F2"/>
          <w:sz w:val="40"/>
          <w:szCs w:val="40"/>
          <w:highlight w:val="black"/>
        </w:rPr>
        <w:br/>
        <w:t xml:space="preserve">   </w:t>
      </w:r>
      <w:proofErr w:type="spellStart"/>
      <w:r w:rsidRPr="00D32F71">
        <w:rPr>
          <w:color w:val="F2F2F2" w:themeColor="background1" w:themeShade="F2"/>
          <w:sz w:val="40"/>
          <w:szCs w:val="40"/>
          <w:highlight w:val="black"/>
        </w:rPr>
        <w:t>i</w:t>
      </w:r>
      <w:proofErr w:type="spellEnd"/>
      <w:r w:rsidRPr="00D32F71">
        <w:rPr>
          <w:color w:val="F2F2F2" w:themeColor="background1" w:themeShade="F2"/>
          <w:sz w:val="40"/>
          <w:szCs w:val="40"/>
          <w:highlight w:val="black"/>
        </w:rPr>
        <w:t>++;</w:t>
      </w:r>
      <w:r w:rsidRPr="00D32F71">
        <w:rPr>
          <w:color w:val="F2F2F2" w:themeColor="background1" w:themeShade="F2"/>
          <w:sz w:val="40"/>
          <w:szCs w:val="40"/>
          <w:highlight w:val="black"/>
        </w:rPr>
        <w:br/>
        <w:t>}</w:t>
      </w:r>
      <w:r w:rsidRPr="00D32F71">
        <w:rPr>
          <w:color w:val="F2F2F2" w:themeColor="background1" w:themeShade="F2"/>
          <w:sz w:val="40"/>
          <w:szCs w:val="40"/>
          <w:highlight w:val="black"/>
        </w:rPr>
        <w:br/>
      </w:r>
      <w:proofErr w:type="gramStart"/>
      <w:r w:rsidRPr="00D32F71">
        <w:rPr>
          <w:color w:val="F2F2F2" w:themeColor="background1" w:themeShade="F2"/>
          <w:sz w:val="40"/>
          <w:szCs w:val="40"/>
          <w:highlight w:val="black"/>
        </w:rPr>
        <w:t>while(</w:t>
      </w:r>
      <w:proofErr w:type="spellStart"/>
      <w:proofErr w:type="gramEnd"/>
      <w:r w:rsidRPr="00D32F71">
        <w:rPr>
          <w:color w:val="F2F2F2" w:themeColor="background1" w:themeShade="F2"/>
          <w:sz w:val="40"/>
          <w:szCs w:val="40"/>
          <w:highlight w:val="black"/>
        </w:rPr>
        <w:t>i</w:t>
      </w:r>
      <w:proofErr w:type="spellEnd"/>
      <w:r w:rsidRPr="00D32F71">
        <w:rPr>
          <w:color w:val="F2F2F2" w:themeColor="background1" w:themeShade="F2"/>
          <w:sz w:val="40"/>
          <w:szCs w:val="40"/>
          <w:highlight w:val="black"/>
        </w:rPr>
        <w:t xml:space="preserve"> &lt;= 12</w:t>
      </w:r>
      <w:proofErr w:type="gramStart"/>
      <w:r w:rsidRPr="00D32F71">
        <w:rPr>
          <w:color w:val="F2F2F2" w:themeColor="background1" w:themeShade="F2"/>
          <w:sz w:val="40"/>
          <w:szCs w:val="40"/>
          <w:highlight w:val="black"/>
        </w:rPr>
        <w:t>);</w:t>
      </w:r>
      <w:proofErr w:type="gramEnd"/>
    </w:p>
    <w:p w14:paraId="55B5644C" w14:textId="6634E991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b/>
          <w:bCs/>
          <w:color w:val="000000" w:themeColor="text1"/>
          <w:highlight w:val="green"/>
          <w:lang w:val="fr-FR"/>
        </w:rPr>
        <w:t>Le programme à expliquer</w:t>
      </w:r>
    </w:p>
    <w:p w14:paraId="2AD5AAED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proofErr w:type="spellStart"/>
      <w:proofErr w:type="gramStart"/>
      <w:r w:rsidRPr="000826F7">
        <w:rPr>
          <w:color w:val="000000" w:themeColor="text1"/>
          <w:highlight w:val="green"/>
          <w:lang w:val="fr-FR"/>
        </w:rPr>
        <w:t>int</w:t>
      </w:r>
      <w:proofErr w:type="spellEnd"/>
      <w:proofErr w:type="gramEnd"/>
      <w:r w:rsidRPr="000826F7">
        <w:rPr>
          <w:color w:val="000000" w:themeColor="text1"/>
          <w:highlight w:val="green"/>
          <w:lang w:val="fr-FR"/>
        </w:rPr>
        <w:t xml:space="preserve"> i = 11;</w:t>
      </w:r>
      <w:r w:rsidRPr="000826F7">
        <w:rPr>
          <w:color w:val="000000" w:themeColor="text1"/>
          <w:highlight w:val="green"/>
          <w:lang w:val="fr-FR"/>
        </w:rPr>
        <w:br/>
        <w:t>do</w:t>
      </w:r>
      <w:r w:rsidRPr="000826F7">
        <w:rPr>
          <w:color w:val="000000" w:themeColor="text1"/>
          <w:highlight w:val="green"/>
          <w:lang w:val="fr-FR"/>
        </w:rPr>
        <w:br/>
        <w:t>{</w:t>
      </w:r>
      <w:r w:rsidRPr="000826F7">
        <w:rPr>
          <w:color w:val="000000" w:themeColor="text1"/>
          <w:highlight w:val="green"/>
          <w:lang w:val="fr-FR"/>
        </w:rPr>
        <w:br/>
        <w:t xml:space="preserve">   printf("%d ", i);</w:t>
      </w:r>
      <w:r w:rsidRPr="000826F7">
        <w:rPr>
          <w:color w:val="000000" w:themeColor="text1"/>
          <w:highlight w:val="green"/>
          <w:lang w:val="fr-FR"/>
        </w:rPr>
        <w:br/>
        <w:t xml:space="preserve">   i++;</w:t>
      </w:r>
      <w:r w:rsidRPr="000826F7">
        <w:rPr>
          <w:color w:val="000000" w:themeColor="text1"/>
          <w:highlight w:val="green"/>
          <w:lang w:val="fr-FR"/>
        </w:rPr>
        <w:br/>
      </w:r>
      <w:r w:rsidRPr="000826F7">
        <w:rPr>
          <w:color w:val="000000" w:themeColor="text1"/>
          <w:highlight w:val="green"/>
          <w:lang w:val="fr-FR"/>
        </w:rPr>
        <w:lastRenderedPageBreak/>
        <w:t>}</w:t>
      </w:r>
      <w:r w:rsidRPr="000826F7">
        <w:rPr>
          <w:color w:val="000000" w:themeColor="text1"/>
          <w:highlight w:val="green"/>
          <w:lang w:val="fr-FR"/>
        </w:rPr>
        <w:br/>
      </w:r>
      <w:proofErr w:type="spellStart"/>
      <w:r w:rsidRPr="000826F7">
        <w:rPr>
          <w:color w:val="000000" w:themeColor="text1"/>
          <w:highlight w:val="green"/>
          <w:lang w:val="fr-FR"/>
        </w:rPr>
        <w:t>while</w:t>
      </w:r>
      <w:proofErr w:type="spellEnd"/>
      <w:r w:rsidRPr="000826F7">
        <w:rPr>
          <w:color w:val="000000" w:themeColor="text1"/>
          <w:highlight w:val="green"/>
          <w:lang w:val="fr-FR"/>
        </w:rPr>
        <w:t>(i &lt;= 10);</w:t>
      </w:r>
    </w:p>
    <w:p w14:paraId="620B0E7A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60C7453F">
          <v:rect id="_x0000_i1037" style="width:0;height:1.5pt" o:hralign="center" o:hrstd="t" o:hr="t" fillcolor="#a0a0a0" stroked="f"/>
        </w:pict>
      </w:r>
    </w:p>
    <w:p w14:paraId="5D3749FE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🌱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1️</w:t>
      </w:r>
      <w:r w:rsidRPr="000826F7">
        <w:rPr>
          <w:rFonts w:ascii="Segoe UI Symbol" w:hAnsi="Segoe UI Symbol" w:cs="Segoe UI Symbol"/>
          <w:b/>
          <w:bCs/>
          <w:color w:val="000000" w:themeColor="text1"/>
          <w:highlight w:val="green"/>
          <w:lang w:val="fr-FR"/>
        </w:rPr>
        <w:t>⃣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</w:t>
      </w:r>
      <w:proofErr w:type="spellStart"/>
      <w:r w:rsidRPr="000826F7">
        <w:rPr>
          <w:b/>
          <w:bCs/>
          <w:color w:val="000000" w:themeColor="text1"/>
          <w:highlight w:val="green"/>
          <w:lang w:val="fr-FR"/>
        </w:rPr>
        <w:t>int</w:t>
      </w:r>
      <w:proofErr w:type="spellEnd"/>
      <w:r w:rsidRPr="000826F7">
        <w:rPr>
          <w:b/>
          <w:bCs/>
          <w:color w:val="000000" w:themeColor="text1"/>
          <w:highlight w:val="green"/>
          <w:lang w:val="fr-FR"/>
        </w:rPr>
        <w:t xml:space="preserve"> i = 11;</w:t>
      </w:r>
    </w:p>
    <w:p w14:paraId="2D1E6FCA" w14:textId="77777777" w:rsidR="000826F7" w:rsidRPr="000826F7" w:rsidRDefault="000826F7" w:rsidP="000826F7">
      <w:pPr>
        <w:numPr>
          <w:ilvl w:val="0"/>
          <w:numId w:val="18"/>
        </w:numPr>
        <w:rPr>
          <w:color w:val="000000" w:themeColor="text1"/>
          <w:highlight w:val="green"/>
          <w:lang w:val="fr-FR"/>
        </w:rPr>
      </w:pPr>
      <w:proofErr w:type="spellStart"/>
      <w:proofErr w:type="gramStart"/>
      <w:r w:rsidRPr="000826F7">
        <w:rPr>
          <w:color w:val="000000" w:themeColor="text1"/>
          <w:highlight w:val="green"/>
          <w:lang w:val="fr-FR"/>
        </w:rPr>
        <w:t>int</w:t>
      </w:r>
      <w:proofErr w:type="spellEnd"/>
      <w:proofErr w:type="gramEnd"/>
      <w:r w:rsidRPr="000826F7">
        <w:rPr>
          <w:color w:val="000000" w:themeColor="text1"/>
          <w:highlight w:val="green"/>
          <w:lang w:val="fr-FR"/>
        </w:rPr>
        <w:t xml:space="preserve"> signifie </w:t>
      </w:r>
      <w:r w:rsidRPr="000826F7">
        <w:rPr>
          <w:b/>
          <w:bCs/>
          <w:color w:val="000000" w:themeColor="text1"/>
          <w:highlight w:val="green"/>
          <w:lang w:val="fr-FR"/>
        </w:rPr>
        <w:t>nombre entier</w:t>
      </w:r>
    </w:p>
    <w:p w14:paraId="03B35C0C" w14:textId="77777777" w:rsidR="000826F7" w:rsidRPr="000826F7" w:rsidRDefault="000826F7" w:rsidP="000826F7">
      <w:pPr>
        <w:numPr>
          <w:ilvl w:val="0"/>
          <w:numId w:val="18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i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est le </w:t>
      </w:r>
      <w:r w:rsidRPr="000826F7">
        <w:rPr>
          <w:b/>
          <w:bCs/>
          <w:color w:val="000000" w:themeColor="text1"/>
          <w:highlight w:val="green"/>
          <w:lang w:val="fr-FR"/>
        </w:rPr>
        <w:t>nom de la variable</w:t>
      </w:r>
    </w:p>
    <w:p w14:paraId="12DEECAA" w14:textId="77777777" w:rsidR="000826F7" w:rsidRPr="000826F7" w:rsidRDefault="000826F7" w:rsidP="000826F7">
      <w:pPr>
        <w:numPr>
          <w:ilvl w:val="0"/>
          <w:numId w:val="18"/>
        </w:num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 xml:space="preserve">11 est la </w:t>
      </w:r>
      <w:r w:rsidRPr="000826F7">
        <w:rPr>
          <w:b/>
          <w:bCs/>
          <w:color w:val="000000" w:themeColor="text1"/>
          <w:highlight w:val="green"/>
          <w:lang w:val="fr-FR"/>
        </w:rPr>
        <w:t>valeur de départ</w:t>
      </w:r>
    </w:p>
    <w:p w14:paraId="0D29E0FF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On crée donc une variable appelée i qui contient le nombre </w:t>
      </w:r>
      <w:r w:rsidRPr="000826F7">
        <w:rPr>
          <w:b/>
          <w:bCs/>
          <w:color w:val="000000" w:themeColor="text1"/>
          <w:highlight w:val="green"/>
          <w:lang w:val="fr-FR"/>
        </w:rPr>
        <w:t>11</w:t>
      </w:r>
      <w:r w:rsidRPr="000826F7">
        <w:rPr>
          <w:color w:val="000000" w:themeColor="text1"/>
          <w:highlight w:val="green"/>
          <w:lang w:val="fr-FR"/>
        </w:rPr>
        <w:t>.</w:t>
      </w:r>
    </w:p>
    <w:p w14:paraId="1AA942B2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💬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i/>
          <w:iCs/>
          <w:color w:val="000000" w:themeColor="text1"/>
          <w:highlight w:val="green"/>
          <w:lang w:val="fr-FR"/>
        </w:rPr>
        <w:t>Imagine une boîte avec le nombre 11 dedans.</w:t>
      </w:r>
    </w:p>
    <w:p w14:paraId="6A707902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57B86577">
          <v:rect id="_x0000_i1038" style="width:0;height:1.5pt" o:hralign="center" o:hrstd="t" o:hr="t" fillcolor="#a0a0a0" stroked="f"/>
        </w:pict>
      </w:r>
    </w:p>
    <w:p w14:paraId="77DF3377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🌱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2️</w:t>
      </w:r>
      <w:r w:rsidRPr="000826F7">
        <w:rPr>
          <w:rFonts w:ascii="Segoe UI Symbol" w:hAnsi="Segoe UI Symbol" w:cs="Segoe UI Symbol"/>
          <w:b/>
          <w:bCs/>
          <w:color w:val="000000" w:themeColor="text1"/>
          <w:highlight w:val="green"/>
          <w:lang w:val="fr-FR"/>
        </w:rPr>
        <w:t>⃣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do { ... }</w:t>
      </w:r>
    </w:p>
    <w:p w14:paraId="48C65218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do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veut dire </w:t>
      </w:r>
      <w:r w:rsidRPr="000826F7">
        <w:rPr>
          <w:b/>
          <w:bCs/>
          <w:color w:val="000000" w:themeColor="text1"/>
          <w:highlight w:val="green"/>
          <w:lang w:val="fr-FR"/>
        </w:rPr>
        <w:t>“fais”</w:t>
      </w:r>
      <w:r w:rsidRPr="000826F7">
        <w:rPr>
          <w:color w:val="000000" w:themeColor="text1"/>
          <w:highlight w:val="green"/>
          <w:lang w:val="fr-FR"/>
        </w:rPr>
        <w:t>.</w:t>
      </w:r>
    </w:p>
    <w:p w14:paraId="7B4831EA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Ici, l’ordinateur reçoit cet ordre :</w:t>
      </w:r>
    </w:p>
    <w:p w14:paraId="1BAFDDFD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“Exécute ce qui est à l’intérieur des accolades { }.”</w:t>
      </w:r>
    </w:p>
    <w:p w14:paraId="44E3EFAD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⚠️</w:t>
      </w:r>
      <w:r w:rsidRPr="000826F7">
        <w:rPr>
          <w:color w:val="000000" w:themeColor="text1"/>
          <w:highlight w:val="green"/>
          <w:lang w:val="fr-FR"/>
        </w:rPr>
        <w:t xml:space="preserve"> Très important :</w:t>
      </w:r>
    </w:p>
    <w:p w14:paraId="776EA599" w14:textId="77777777" w:rsidR="000826F7" w:rsidRPr="000826F7" w:rsidRDefault="000826F7" w:rsidP="000826F7">
      <w:pPr>
        <w:numPr>
          <w:ilvl w:val="0"/>
          <w:numId w:val="19"/>
        </w:numPr>
        <w:rPr>
          <w:color w:val="000000" w:themeColor="text1"/>
          <w:highlight w:val="green"/>
          <w:lang w:val="fr-FR"/>
        </w:rPr>
      </w:pPr>
      <w:r w:rsidRPr="000826F7">
        <w:rPr>
          <w:b/>
          <w:bCs/>
          <w:color w:val="000000" w:themeColor="text1"/>
          <w:highlight w:val="green"/>
          <w:lang w:val="fr-FR"/>
        </w:rPr>
        <w:t>Aucune condition n’est testée ici</w:t>
      </w:r>
    </w:p>
    <w:p w14:paraId="6AD3D20B" w14:textId="77777777" w:rsidR="000826F7" w:rsidRPr="000826F7" w:rsidRDefault="000826F7" w:rsidP="000826F7">
      <w:pPr>
        <w:numPr>
          <w:ilvl w:val="0"/>
          <w:numId w:val="19"/>
        </w:num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 xml:space="preserve">Le programme </w:t>
      </w:r>
      <w:r w:rsidRPr="000826F7">
        <w:rPr>
          <w:b/>
          <w:bCs/>
          <w:color w:val="000000" w:themeColor="text1"/>
          <w:highlight w:val="green"/>
          <w:lang w:val="fr-FR"/>
        </w:rPr>
        <w:t>entre obligatoirement</w:t>
      </w:r>
      <w:r w:rsidRPr="000826F7">
        <w:rPr>
          <w:color w:val="000000" w:themeColor="text1"/>
          <w:highlight w:val="green"/>
          <w:lang w:val="fr-FR"/>
        </w:rPr>
        <w:t xml:space="preserve"> dans le bloc</w:t>
      </w:r>
    </w:p>
    <w:p w14:paraId="5B2DECC0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58196F6E">
          <v:rect id="_x0000_i1039" style="width:0;height:1.5pt" o:hralign="center" o:hrstd="t" o:hr="t" fillcolor="#a0a0a0" stroked="f"/>
        </w:pict>
      </w:r>
    </w:p>
    <w:p w14:paraId="0BE06C3A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🌱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3️</w:t>
      </w:r>
      <w:r w:rsidRPr="000826F7">
        <w:rPr>
          <w:rFonts w:ascii="Segoe UI Symbol" w:hAnsi="Segoe UI Symbol" w:cs="Segoe UI Symbol"/>
          <w:b/>
          <w:bCs/>
          <w:color w:val="000000" w:themeColor="text1"/>
          <w:highlight w:val="green"/>
          <w:lang w:val="fr-FR"/>
        </w:rPr>
        <w:t>⃣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printf("%d ", i);</w:t>
      </w:r>
    </w:p>
    <w:p w14:paraId="3BA4A4D1" w14:textId="77777777" w:rsidR="000826F7" w:rsidRPr="000826F7" w:rsidRDefault="000826F7" w:rsidP="000826F7">
      <w:pPr>
        <w:numPr>
          <w:ilvl w:val="0"/>
          <w:numId w:val="20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printf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sert à </w:t>
      </w:r>
      <w:r w:rsidRPr="000826F7">
        <w:rPr>
          <w:b/>
          <w:bCs/>
          <w:color w:val="000000" w:themeColor="text1"/>
          <w:highlight w:val="green"/>
          <w:lang w:val="fr-FR"/>
        </w:rPr>
        <w:t>afficher quelque chose à l’écran</w:t>
      </w:r>
    </w:p>
    <w:p w14:paraId="3653C529" w14:textId="77777777" w:rsidR="000826F7" w:rsidRPr="000826F7" w:rsidRDefault="000826F7" w:rsidP="000826F7">
      <w:pPr>
        <w:numPr>
          <w:ilvl w:val="0"/>
          <w:numId w:val="20"/>
        </w:num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 xml:space="preserve">%d signifie </w:t>
      </w:r>
      <w:r w:rsidRPr="000826F7">
        <w:rPr>
          <w:b/>
          <w:bCs/>
          <w:color w:val="000000" w:themeColor="text1"/>
          <w:highlight w:val="green"/>
          <w:lang w:val="fr-FR"/>
        </w:rPr>
        <w:t>nombre entier</w:t>
      </w:r>
    </w:p>
    <w:p w14:paraId="46BF8A90" w14:textId="77777777" w:rsidR="000826F7" w:rsidRPr="000826F7" w:rsidRDefault="000826F7" w:rsidP="000826F7">
      <w:pPr>
        <w:numPr>
          <w:ilvl w:val="0"/>
          <w:numId w:val="20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i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est la valeur à afficher</w:t>
      </w:r>
    </w:p>
    <w:p w14:paraId="3D3399E5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Comme i = 11, l’ordinateur affiche :</w:t>
      </w:r>
    </w:p>
    <w:p w14:paraId="7FA3A906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11</w:t>
      </w:r>
    </w:p>
    <w:p w14:paraId="44984C48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💬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i/>
          <w:iCs/>
          <w:color w:val="000000" w:themeColor="text1"/>
          <w:highlight w:val="green"/>
          <w:lang w:val="fr-FR"/>
        </w:rPr>
        <w:t>C’est l’ordinateur qui parle et qui dit : « 11 ».</w:t>
      </w:r>
    </w:p>
    <w:p w14:paraId="21B33ECC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62D4A9B3">
          <v:rect id="_x0000_i1040" style="width:0;height:1.5pt" o:hralign="center" o:hrstd="t" o:hr="t" fillcolor="#a0a0a0" stroked="f"/>
        </w:pict>
      </w:r>
    </w:p>
    <w:p w14:paraId="747CED60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lastRenderedPageBreak/>
        <w:t>🌱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4️</w:t>
      </w:r>
      <w:r w:rsidRPr="000826F7">
        <w:rPr>
          <w:rFonts w:ascii="Segoe UI Symbol" w:hAnsi="Segoe UI Symbol" w:cs="Segoe UI Symbol"/>
          <w:b/>
          <w:bCs/>
          <w:color w:val="000000" w:themeColor="text1"/>
          <w:highlight w:val="green"/>
          <w:lang w:val="fr-FR"/>
        </w:rPr>
        <w:t>⃣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i++;</w:t>
      </w:r>
    </w:p>
    <w:p w14:paraId="77AB70D6" w14:textId="77777777" w:rsidR="000826F7" w:rsidRPr="000826F7" w:rsidRDefault="000826F7" w:rsidP="000826F7">
      <w:pPr>
        <w:numPr>
          <w:ilvl w:val="0"/>
          <w:numId w:val="21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i</w:t>
      </w:r>
      <w:proofErr w:type="gramEnd"/>
      <w:r w:rsidRPr="000826F7">
        <w:rPr>
          <w:color w:val="000000" w:themeColor="text1"/>
          <w:highlight w:val="green"/>
          <w:lang w:val="fr-FR"/>
        </w:rPr>
        <w:t>++ signifie :</w:t>
      </w:r>
      <w:r w:rsidRPr="000826F7">
        <w:rPr>
          <w:color w:val="000000" w:themeColor="text1"/>
          <w:highlight w:val="green"/>
          <w:lang w:val="fr-FR"/>
        </w:rPr>
        <w:br/>
      </w: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b/>
          <w:bCs/>
          <w:color w:val="000000" w:themeColor="text1"/>
          <w:highlight w:val="green"/>
          <w:lang w:val="fr-FR"/>
        </w:rPr>
        <w:t>i = i + 1</w:t>
      </w:r>
    </w:p>
    <w:p w14:paraId="0714B06A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Donc :</w:t>
      </w:r>
    </w:p>
    <w:p w14:paraId="3FC090EC" w14:textId="77777777" w:rsidR="000826F7" w:rsidRPr="000826F7" w:rsidRDefault="000826F7" w:rsidP="000826F7">
      <w:pPr>
        <w:numPr>
          <w:ilvl w:val="0"/>
          <w:numId w:val="22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avant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: i = 11</w:t>
      </w:r>
    </w:p>
    <w:p w14:paraId="59849356" w14:textId="77777777" w:rsidR="000826F7" w:rsidRPr="000826F7" w:rsidRDefault="000826F7" w:rsidP="000826F7">
      <w:pPr>
        <w:numPr>
          <w:ilvl w:val="0"/>
          <w:numId w:val="22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après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: i = 12</w:t>
      </w:r>
    </w:p>
    <w:p w14:paraId="4E152FC5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💬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i/>
          <w:iCs/>
          <w:color w:val="000000" w:themeColor="text1"/>
          <w:highlight w:val="green"/>
          <w:lang w:val="fr-FR"/>
        </w:rPr>
        <w:t>On avance d’un pas.</w:t>
      </w:r>
    </w:p>
    <w:p w14:paraId="1DD67721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137F1098">
          <v:rect id="_x0000_i1041" style="width:0;height:1.5pt" o:hralign="center" o:hrstd="t" o:hr="t" fillcolor="#a0a0a0" stroked="f"/>
        </w:pict>
      </w:r>
    </w:p>
    <w:p w14:paraId="47A4E94E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🌱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5️</w:t>
      </w:r>
      <w:r w:rsidRPr="000826F7">
        <w:rPr>
          <w:rFonts w:ascii="Segoe UI Symbol" w:hAnsi="Segoe UI Symbol" w:cs="Segoe UI Symbol"/>
          <w:b/>
          <w:bCs/>
          <w:color w:val="000000" w:themeColor="text1"/>
          <w:highlight w:val="green"/>
          <w:lang w:val="fr-FR"/>
        </w:rPr>
        <w:t>⃣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</w:t>
      </w:r>
      <w:proofErr w:type="spellStart"/>
      <w:r w:rsidRPr="000826F7">
        <w:rPr>
          <w:b/>
          <w:bCs/>
          <w:color w:val="000000" w:themeColor="text1"/>
          <w:highlight w:val="green"/>
          <w:lang w:val="fr-FR"/>
        </w:rPr>
        <w:t>while</w:t>
      </w:r>
      <w:proofErr w:type="spellEnd"/>
      <w:r w:rsidRPr="000826F7">
        <w:rPr>
          <w:b/>
          <w:bCs/>
          <w:color w:val="000000" w:themeColor="text1"/>
          <w:highlight w:val="green"/>
          <w:lang w:val="fr-FR"/>
        </w:rPr>
        <w:t>(i &lt;= 10);</w:t>
      </w:r>
    </w:p>
    <w:p w14:paraId="1C9737A5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Maintenant seulement, l’ordinateur pose la question :</w:t>
      </w:r>
    </w:p>
    <w:p w14:paraId="703E7467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“Est-ce que i est inférieur ou égal à 10 ?”</w:t>
      </w:r>
    </w:p>
    <w:p w14:paraId="27048DDA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Ici :</w:t>
      </w:r>
    </w:p>
    <w:p w14:paraId="74C2B68A" w14:textId="77777777" w:rsidR="000826F7" w:rsidRPr="000826F7" w:rsidRDefault="000826F7" w:rsidP="000826F7">
      <w:pPr>
        <w:numPr>
          <w:ilvl w:val="0"/>
          <w:numId w:val="23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i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= 12</w:t>
      </w:r>
    </w:p>
    <w:p w14:paraId="6CE1BDDF" w14:textId="77777777" w:rsidR="000826F7" w:rsidRPr="000826F7" w:rsidRDefault="000826F7" w:rsidP="000826F7">
      <w:pPr>
        <w:numPr>
          <w:ilvl w:val="0"/>
          <w:numId w:val="23"/>
        </w:num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 xml:space="preserve">12 &lt;= 10 </w:t>
      </w: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❌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b/>
          <w:bCs/>
          <w:color w:val="000000" w:themeColor="text1"/>
          <w:highlight w:val="green"/>
          <w:lang w:val="fr-FR"/>
        </w:rPr>
        <w:t>faux</w:t>
      </w:r>
    </w:p>
    <w:p w14:paraId="2B3E0A06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Donc :</w:t>
      </w:r>
      <w:r w:rsidRPr="000826F7">
        <w:rPr>
          <w:color w:val="000000" w:themeColor="text1"/>
          <w:highlight w:val="green"/>
          <w:lang w:val="fr-FR"/>
        </w:rPr>
        <w:br/>
      </w: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➡️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b/>
          <w:bCs/>
          <w:color w:val="000000" w:themeColor="text1"/>
          <w:highlight w:val="green"/>
          <w:lang w:val="fr-FR"/>
        </w:rPr>
        <w:t>la boucle s’arrête immédiatement</w:t>
      </w:r>
    </w:p>
    <w:p w14:paraId="06136552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0CAC6586">
          <v:rect id="_x0000_i1042" style="width:0;height:1.5pt" o:hralign="center" o:hrstd="t" o:hr="t" fillcolor="#a0a0a0" stroked="f"/>
        </w:pict>
      </w:r>
    </w:p>
    <w:p w14:paraId="3122A5CD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🔄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Ce qui se passe réellement (pas à pas)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149"/>
        <w:gridCol w:w="1468"/>
      </w:tblGrid>
      <w:tr w:rsidR="000826F7" w:rsidRPr="000826F7" w14:paraId="0F42D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F66FE" w14:textId="77777777" w:rsidR="000826F7" w:rsidRPr="000826F7" w:rsidRDefault="000826F7" w:rsidP="000826F7">
            <w:pPr>
              <w:rPr>
                <w:b/>
                <w:bCs/>
                <w:color w:val="000000" w:themeColor="text1"/>
                <w:highlight w:val="green"/>
                <w:lang w:val="fr-FR"/>
              </w:rPr>
            </w:pPr>
            <w:r w:rsidRPr="000826F7">
              <w:rPr>
                <w:b/>
                <w:bCs/>
                <w:color w:val="000000" w:themeColor="text1"/>
                <w:highlight w:val="green"/>
                <w:lang w:val="fr-FR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305ED69F" w14:textId="77777777" w:rsidR="000826F7" w:rsidRPr="000826F7" w:rsidRDefault="000826F7" w:rsidP="000826F7">
            <w:pPr>
              <w:rPr>
                <w:b/>
                <w:bCs/>
                <w:color w:val="000000" w:themeColor="text1"/>
                <w:highlight w:val="green"/>
                <w:lang w:val="fr-FR"/>
              </w:rPr>
            </w:pPr>
            <w:r w:rsidRPr="000826F7">
              <w:rPr>
                <w:b/>
                <w:bCs/>
                <w:color w:val="000000" w:themeColor="text1"/>
                <w:highlight w:val="green"/>
                <w:lang w:val="fr-FR"/>
              </w:rPr>
              <w:t>Valeur de i</w:t>
            </w:r>
          </w:p>
        </w:tc>
        <w:tc>
          <w:tcPr>
            <w:tcW w:w="0" w:type="auto"/>
            <w:vAlign w:val="center"/>
            <w:hideMark/>
          </w:tcPr>
          <w:p w14:paraId="415C5C04" w14:textId="77777777" w:rsidR="000826F7" w:rsidRPr="000826F7" w:rsidRDefault="000826F7" w:rsidP="000826F7">
            <w:pPr>
              <w:rPr>
                <w:b/>
                <w:bCs/>
                <w:color w:val="000000" w:themeColor="text1"/>
                <w:highlight w:val="green"/>
                <w:lang w:val="fr-FR"/>
              </w:rPr>
            </w:pPr>
            <w:r w:rsidRPr="000826F7">
              <w:rPr>
                <w:b/>
                <w:bCs/>
                <w:color w:val="000000" w:themeColor="text1"/>
                <w:highlight w:val="green"/>
                <w:lang w:val="fr-FR"/>
              </w:rPr>
              <w:t>Action</w:t>
            </w:r>
          </w:p>
        </w:tc>
      </w:tr>
      <w:tr w:rsidR="000826F7" w:rsidRPr="000826F7" w14:paraId="28864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B188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départ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F87B70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r w:rsidRPr="000826F7">
              <w:rPr>
                <w:color w:val="000000" w:themeColor="text1"/>
                <w:highlight w:val="green"/>
                <w:lang w:val="fr-F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9A420AC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entrée</w:t>
            </w:r>
            <w:proofErr w:type="gramEnd"/>
            <w:r w:rsidRPr="000826F7">
              <w:rPr>
                <w:color w:val="000000" w:themeColor="text1"/>
                <w:highlight w:val="green"/>
                <w:lang w:val="fr-FR"/>
              </w:rPr>
              <w:t xml:space="preserve"> dans do</w:t>
            </w:r>
          </w:p>
        </w:tc>
      </w:tr>
      <w:tr w:rsidR="000826F7" w:rsidRPr="000826F7" w14:paraId="7942C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8A4F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affichage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02C6C7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r w:rsidRPr="000826F7">
              <w:rPr>
                <w:color w:val="000000" w:themeColor="text1"/>
                <w:highlight w:val="green"/>
                <w:lang w:val="fr-F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3907E1C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printf</w:t>
            </w:r>
            <w:proofErr w:type="gramEnd"/>
          </w:p>
        </w:tc>
      </w:tr>
      <w:tr w:rsidR="000826F7" w:rsidRPr="000826F7" w14:paraId="0968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F877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augmentation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F3A281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r w:rsidRPr="000826F7">
              <w:rPr>
                <w:color w:val="000000" w:themeColor="text1"/>
                <w:highlight w:val="green"/>
                <w:lang w:val="fr-F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AE0E53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i</w:t>
            </w:r>
            <w:proofErr w:type="gramEnd"/>
            <w:r w:rsidRPr="000826F7">
              <w:rPr>
                <w:color w:val="000000" w:themeColor="text1"/>
                <w:highlight w:val="green"/>
                <w:lang w:val="fr-FR"/>
              </w:rPr>
              <w:t>++</w:t>
            </w:r>
          </w:p>
        </w:tc>
      </w:tr>
      <w:tr w:rsidR="000826F7" w:rsidRPr="000826F7" w14:paraId="4A2BD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4C02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178653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r w:rsidRPr="000826F7">
              <w:rPr>
                <w:color w:val="000000" w:themeColor="text1"/>
                <w:highlight w:val="green"/>
                <w:lang w:val="fr-FR"/>
              </w:rPr>
              <w:t xml:space="preserve">12 ≤ 10 </w:t>
            </w:r>
            <w:r w:rsidRPr="000826F7">
              <w:rPr>
                <w:rFonts w:ascii="Segoe UI Emoji" w:hAnsi="Segoe UI Emoji" w:cs="Segoe UI Emoji"/>
                <w:color w:val="000000" w:themeColor="text1"/>
                <w:highlight w:val="green"/>
                <w:lang w:val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88EE54" w14:textId="77777777" w:rsidR="000826F7" w:rsidRPr="000826F7" w:rsidRDefault="000826F7" w:rsidP="000826F7">
            <w:pPr>
              <w:rPr>
                <w:color w:val="000000" w:themeColor="text1"/>
                <w:highlight w:val="green"/>
                <w:lang w:val="fr-FR"/>
              </w:rPr>
            </w:pPr>
            <w:proofErr w:type="gramStart"/>
            <w:r w:rsidRPr="000826F7">
              <w:rPr>
                <w:color w:val="000000" w:themeColor="text1"/>
                <w:highlight w:val="green"/>
                <w:lang w:val="fr-FR"/>
              </w:rPr>
              <w:t>arrêt</w:t>
            </w:r>
            <w:proofErr w:type="gramEnd"/>
          </w:p>
        </w:tc>
      </w:tr>
    </w:tbl>
    <w:p w14:paraId="0F3439A0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Résultat final affiché :</w:t>
      </w:r>
    </w:p>
    <w:p w14:paraId="619362AD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11</w:t>
      </w:r>
    </w:p>
    <w:p w14:paraId="6E3D5F7C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lastRenderedPageBreak/>
        <w:pict w14:anchorId="4CBF7209">
          <v:rect id="_x0000_i1043" style="width:0;height:1.5pt" o:hralign="center" o:hrstd="t" o:hr="t" fillcolor="#a0a0a0" stroked="f"/>
        </w:pict>
      </w:r>
    </w:p>
    <w:p w14:paraId="438513AE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🧠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Pourquoi ce programme affiche quand même 11 ?</w:t>
      </w:r>
    </w:p>
    <w:p w14:paraId="6350C8F5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Parce que :</w:t>
      </w:r>
    </w:p>
    <w:p w14:paraId="2D3A5B89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🔑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b/>
          <w:bCs/>
          <w:color w:val="000000" w:themeColor="text1"/>
          <w:highlight w:val="green"/>
          <w:lang w:val="fr-FR"/>
        </w:rPr>
        <w:t>La boucle do...</w:t>
      </w:r>
      <w:proofErr w:type="spellStart"/>
      <w:r w:rsidRPr="000826F7">
        <w:rPr>
          <w:b/>
          <w:bCs/>
          <w:color w:val="000000" w:themeColor="text1"/>
          <w:highlight w:val="green"/>
          <w:lang w:val="fr-FR"/>
        </w:rPr>
        <w:t>while</w:t>
      </w:r>
      <w:proofErr w:type="spellEnd"/>
      <w:r w:rsidRPr="000826F7">
        <w:rPr>
          <w:b/>
          <w:bCs/>
          <w:color w:val="000000" w:themeColor="text1"/>
          <w:highlight w:val="green"/>
          <w:lang w:val="fr-FR"/>
        </w:rPr>
        <w:t xml:space="preserve"> s’exécute toujours au moins une fois</w:t>
      </w:r>
    </w:p>
    <w:p w14:paraId="32D66C44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Même si la condition est fausse au départ.</w:t>
      </w:r>
    </w:p>
    <w:p w14:paraId="670429D8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6786B17D">
          <v:rect id="_x0000_i1044" style="width:0;height:1.5pt" o:hralign="center" o:hrstd="t" o:hr="t" fillcolor="#a0a0a0" stroked="f"/>
        </w:pict>
      </w:r>
    </w:p>
    <w:p w14:paraId="25C625B4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🆚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À comparer (très important pour débutante)</w:t>
      </w:r>
    </w:p>
    <w:p w14:paraId="3DA122E3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>Si on avait écrit :</w:t>
      </w:r>
    </w:p>
    <w:p w14:paraId="69C436A7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proofErr w:type="spellStart"/>
      <w:r w:rsidRPr="000826F7">
        <w:rPr>
          <w:color w:val="000000" w:themeColor="text1"/>
          <w:highlight w:val="green"/>
          <w:lang w:val="fr-FR"/>
        </w:rPr>
        <w:t>while</w:t>
      </w:r>
      <w:proofErr w:type="spellEnd"/>
      <w:r w:rsidRPr="000826F7">
        <w:rPr>
          <w:color w:val="000000" w:themeColor="text1"/>
          <w:highlight w:val="green"/>
          <w:lang w:val="fr-FR"/>
        </w:rPr>
        <w:t>(i &lt;= 10)</w:t>
      </w:r>
      <w:r w:rsidRPr="000826F7">
        <w:rPr>
          <w:color w:val="000000" w:themeColor="text1"/>
          <w:highlight w:val="green"/>
          <w:lang w:val="fr-FR"/>
        </w:rPr>
        <w:br/>
        <w:t>{</w:t>
      </w:r>
      <w:r w:rsidRPr="000826F7">
        <w:rPr>
          <w:color w:val="000000" w:themeColor="text1"/>
          <w:highlight w:val="green"/>
          <w:lang w:val="fr-FR"/>
        </w:rPr>
        <w:br/>
        <w:t xml:space="preserve">   printf("%d ", i);</w:t>
      </w:r>
      <w:r w:rsidRPr="000826F7">
        <w:rPr>
          <w:color w:val="000000" w:themeColor="text1"/>
          <w:highlight w:val="green"/>
          <w:lang w:val="fr-FR"/>
        </w:rPr>
        <w:br/>
        <w:t xml:space="preserve">   i++;</w:t>
      </w:r>
      <w:r w:rsidRPr="000826F7">
        <w:rPr>
          <w:color w:val="000000" w:themeColor="text1"/>
          <w:highlight w:val="green"/>
          <w:lang w:val="fr-FR"/>
        </w:rPr>
        <w:br/>
        <w:t>}</w:t>
      </w:r>
    </w:p>
    <w:p w14:paraId="27719CDB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Résultat :</w:t>
      </w:r>
    </w:p>
    <w:p w14:paraId="4C9B3E85" w14:textId="77777777" w:rsidR="000826F7" w:rsidRPr="000826F7" w:rsidRDefault="000826F7" w:rsidP="000826F7">
      <w:pPr>
        <w:numPr>
          <w:ilvl w:val="0"/>
          <w:numId w:val="24"/>
        </w:numPr>
        <w:rPr>
          <w:color w:val="000000" w:themeColor="text1"/>
          <w:highlight w:val="green"/>
          <w:lang w:val="fr-FR"/>
        </w:rPr>
      </w:pPr>
      <w:r w:rsidRPr="000826F7">
        <w:rPr>
          <w:b/>
          <w:bCs/>
          <w:color w:val="000000" w:themeColor="text1"/>
          <w:highlight w:val="green"/>
          <w:lang w:val="fr-FR"/>
        </w:rPr>
        <w:t>Rien ne s’affiche</w:t>
      </w:r>
    </w:p>
    <w:p w14:paraId="7ABA60A9" w14:textId="77777777" w:rsidR="000826F7" w:rsidRPr="000826F7" w:rsidRDefault="000826F7" w:rsidP="000826F7">
      <w:pPr>
        <w:numPr>
          <w:ilvl w:val="0"/>
          <w:numId w:val="24"/>
        </w:num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t xml:space="preserve">Parce que la condition est testée </w:t>
      </w:r>
      <w:r w:rsidRPr="000826F7">
        <w:rPr>
          <w:b/>
          <w:bCs/>
          <w:color w:val="000000" w:themeColor="text1"/>
          <w:highlight w:val="green"/>
          <w:lang w:val="fr-FR"/>
        </w:rPr>
        <w:t>avant</w:t>
      </w:r>
    </w:p>
    <w:p w14:paraId="5B1B2642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3553E9AB">
          <v:rect id="_x0000_i1045" style="width:0;height:1.5pt" o:hralign="center" o:hrstd="t" o:hr="t" fillcolor="#a0a0a0" stroked="f"/>
        </w:pict>
      </w:r>
    </w:p>
    <w:p w14:paraId="3B979D59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🧭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Phrase simple à retenir</w:t>
      </w:r>
    </w:p>
    <w:p w14:paraId="427C4456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color w:val="000000" w:themeColor="text1"/>
          <w:highlight w:val="green"/>
          <w:lang w:val="fr-FR"/>
        </w:rPr>
        <w:t>👉</w:t>
      </w:r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b/>
          <w:bCs/>
          <w:color w:val="000000" w:themeColor="text1"/>
          <w:highlight w:val="green"/>
          <w:lang w:val="fr-FR"/>
        </w:rPr>
        <w:t>“do...</w:t>
      </w:r>
      <w:proofErr w:type="spellStart"/>
      <w:r w:rsidRPr="000826F7">
        <w:rPr>
          <w:b/>
          <w:bCs/>
          <w:color w:val="000000" w:themeColor="text1"/>
          <w:highlight w:val="green"/>
          <w:lang w:val="fr-FR"/>
        </w:rPr>
        <w:t>while</w:t>
      </w:r>
      <w:proofErr w:type="spellEnd"/>
      <w:r w:rsidRPr="000826F7">
        <w:rPr>
          <w:b/>
          <w:bCs/>
          <w:color w:val="000000" w:themeColor="text1"/>
          <w:highlight w:val="green"/>
          <w:lang w:val="fr-FR"/>
        </w:rPr>
        <w:t xml:space="preserve"> exécute d’abord, puis vérifie après.”</w:t>
      </w:r>
    </w:p>
    <w:p w14:paraId="34566B63" w14:textId="77777777" w:rsidR="000826F7" w:rsidRPr="000826F7" w:rsidRDefault="000826F7" w:rsidP="000826F7">
      <w:pPr>
        <w:rPr>
          <w:color w:val="000000" w:themeColor="text1"/>
          <w:highlight w:val="green"/>
          <w:lang w:val="fr-FR"/>
        </w:rPr>
      </w:pPr>
      <w:r w:rsidRPr="000826F7">
        <w:rPr>
          <w:color w:val="000000" w:themeColor="text1"/>
          <w:highlight w:val="green"/>
          <w:lang w:val="fr-FR"/>
        </w:rPr>
        <w:pict w14:anchorId="6F38161E">
          <v:rect id="_x0000_i1046" style="width:0;height:1.5pt" o:hralign="center" o:hrstd="t" o:hr="t" fillcolor="#a0a0a0" stroked="f"/>
        </w:pict>
      </w:r>
    </w:p>
    <w:p w14:paraId="72628E20" w14:textId="77777777" w:rsidR="000826F7" w:rsidRPr="000826F7" w:rsidRDefault="000826F7" w:rsidP="000826F7">
      <w:pPr>
        <w:rPr>
          <w:b/>
          <w:bCs/>
          <w:color w:val="000000" w:themeColor="text1"/>
          <w:highlight w:val="green"/>
          <w:lang w:val="fr-FR"/>
        </w:rPr>
      </w:pPr>
      <w:r w:rsidRPr="000826F7">
        <w:rPr>
          <w:rFonts w:ascii="Segoe UI Emoji" w:hAnsi="Segoe UI Emoji" w:cs="Segoe UI Emoji"/>
          <w:b/>
          <w:bCs/>
          <w:color w:val="000000" w:themeColor="text1"/>
          <w:highlight w:val="green"/>
          <w:lang w:val="fr-FR"/>
        </w:rPr>
        <w:t>🎯</w:t>
      </w:r>
      <w:r w:rsidRPr="000826F7">
        <w:rPr>
          <w:b/>
          <w:bCs/>
          <w:color w:val="000000" w:themeColor="text1"/>
          <w:highlight w:val="green"/>
          <w:lang w:val="fr-FR"/>
        </w:rPr>
        <w:t xml:space="preserve"> Conclusion pour la débutante</w:t>
      </w:r>
    </w:p>
    <w:p w14:paraId="49F367AC" w14:textId="77777777" w:rsidR="000826F7" w:rsidRPr="000826F7" w:rsidRDefault="000826F7" w:rsidP="000826F7">
      <w:pPr>
        <w:numPr>
          <w:ilvl w:val="0"/>
          <w:numId w:val="25"/>
        </w:numPr>
        <w:rPr>
          <w:color w:val="000000" w:themeColor="text1"/>
          <w:highlight w:val="green"/>
          <w:lang w:val="fr-FR"/>
        </w:rPr>
      </w:pPr>
      <w:proofErr w:type="spellStart"/>
      <w:proofErr w:type="gramStart"/>
      <w:r w:rsidRPr="000826F7">
        <w:rPr>
          <w:color w:val="000000" w:themeColor="text1"/>
          <w:highlight w:val="green"/>
          <w:lang w:val="fr-FR"/>
        </w:rPr>
        <w:t>int</w:t>
      </w:r>
      <w:proofErr w:type="spellEnd"/>
      <w:proofErr w:type="gramEnd"/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rFonts w:ascii="Segoe UI Symbol" w:hAnsi="Segoe UI Symbol" w:cs="Segoe UI Symbol"/>
          <w:color w:val="000000" w:themeColor="text1"/>
          <w:highlight w:val="green"/>
          <w:lang w:val="fr-FR"/>
        </w:rPr>
        <w:t>➜</w:t>
      </w:r>
      <w:r w:rsidRPr="000826F7">
        <w:rPr>
          <w:color w:val="000000" w:themeColor="text1"/>
          <w:highlight w:val="green"/>
          <w:lang w:val="fr-FR"/>
        </w:rPr>
        <w:t xml:space="preserve"> nombre entier</w:t>
      </w:r>
    </w:p>
    <w:p w14:paraId="19DD09AD" w14:textId="77777777" w:rsidR="000826F7" w:rsidRPr="000826F7" w:rsidRDefault="000826F7" w:rsidP="000826F7">
      <w:pPr>
        <w:numPr>
          <w:ilvl w:val="0"/>
          <w:numId w:val="25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i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rFonts w:ascii="Segoe UI Symbol" w:hAnsi="Segoe UI Symbol" w:cs="Segoe UI Symbol"/>
          <w:color w:val="000000" w:themeColor="text1"/>
          <w:highlight w:val="green"/>
          <w:lang w:val="fr-FR"/>
        </w:rPr>
        <w:t>➜</w:t>
      </w:r>
      <w:r w:rsidRPr="000826F7">
        <w:rPr>
          <w:color w:val="000000" w:themeColor="text1"/>
          <w:highlight w:val="green"/>
          <w:lang w:val="fr-FR"/>
        </w:rPr>
        <w:t xml:space="preserve"> variable</w:t>
      </w:r>
    </w:p>
    <w:p w14:paraId="4FC903AB" w14:textId="77777777" w:rsidR="000826F7" w:rsidRPr="000826F7" w:rsidRDefault="000826F7" w:rsidP="000826F7">
      <w:pPr>
        <w:numPr>
          <w:ilvl w:val="0"/>
          <w:numId w:val="25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do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rFonts w:ascii="Segoe UI Symbol" w:hAnsi="Segoe UI Symbol" w:cs="Segoe UI Symbol"/>
          <w:color w:val="000000" w:themeColor="text1"/>
          <w:highlight w:val="green"/>
          <w:lang w:val="fr-FR"/>
        </w:rPr>
        <w:t>➜</w:t>
      </w:r>
      <w:r w:rsidRPr="000826F7">
        <w:rPr>
          <w:color w:val="000000" w:themeColor="text1"/>
          <w:highlight w:val="green"/>
          <w:lang w:val="fr-FR"/>
        </w:rPr>
        <w:t xml:space="preserve"> ex</w:t>
      </w:r>
      <w:r w:rsidRPr="000826F7">
        <w:rPr>
          <w:rFonts w:ascii="Cambria" w:hAnsi="Cambria" w:cs="Cambria"/>
          <w:color w:val="000000" w:themeColor="text1"/>
          <w:highlight w:val="green"/>
          <w:lang w:val="fr-FR"/>
        </w:rPr>
        <w:t>é</w:t>
      </w:r>
      <w:r w:rsidRPr="000826F7">
        <w:rPr>
          <w:color w:val="000000" w:themeColor="text1"/>
          <w:highlight w:val="green"/>
          <w:lang w:val="fr-FR"/>
        </w:rPr>
        <w:t>cuter au moins une fois</w:t>
      </w:r>
    </w:p>
    <w:p w14:paraId="6D9E9E72" w14:textId="77777777" w:rsidR="000826F7" w:rsidRPr="000826F7" w:rsidRDefault="000826F7" w:rsidP="000826F7">
      <w:pPr>
        <w:numPr>
          <w:ilvl w:val="0"/>
          <w:numId w:val="25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printf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rFonts w:ascii="Segoe UI Symbol" w:hAnsi="Segoe UI Symbol" w:cs="Segoe UI Symbol"/>
          <w:color w:val="000000" w:themeColor="text1"/>
          <w:highlight w:val="green"/>
          <w:lang w:val="fr-FR"/>
        </w:rPr>
        <w:t>➜</w:t>
      </w:r>
      <w:r w:rsidRPr="000826F7">
        <w:rPr>
          <w:color w:val="000000" w:themeColor="text1"/>
          <w:highlight w:val="green"/>
          <w:lang w:val="fr-FR"/>
        </w:rPr>
        <w:t xml:space="preserve"> afficher</w:t>
      </w:r>
    </w:p>
    <w:p w14:paraId="793167C2" w14:textId="77777777" w:rsidR="000826F7" w:rsidRPr="000826F7" w:rsidRDefault="000826F7" w:rsidP="000826F7">
      <w:pPr>
        <w:numPr>
          <w:ilvl w:val="0"/>
          <w:numId w:val="25"/>
        </w:numPr>
        <w:rPr>
          <w:color w:val="000000" w:themeColor="text1"/>
          <w:highlight w:val="green"/>
          <w:lang w:val="fr-FR"/>
        </w:rPr>
      </w:pPr>
      <w:proofErr w:type="gramStart"/>
      <w:r w:rsidRPr="000826F7">
        <w:rPr>
          <w:color w:val="000000" w:themeColor="text1"/>
          <w:highlight w:val="green"/>
          <w:lang w:val="fr-FR"/>
        </w:rPr>
        <w:t>i</w:t>
      </w:r>
      <w:proofErr w:type="gramEnd"/>
      <w:r w:rsidRPr="000826F7">
        <w:rPr>
          <w:color w:val="000000" w:themeColor="text1"/>
          <w:highlight w:val="green"/>
          <w:lang w:val="fr-FR"/>
        </w:rPr>
        <w:t xml:space="preserve">++ </w:t>
      </w:r>
      <w:r w:rsidRPr="000826F7">
        <w:rPr>
          <w:rFonts w:ascii="Segoe UI Symbol" w:hAnsi="Segoe UI Symbol" w:cs="Segoe UI Symbol"/>
          <w:color w:val="000000" w:themeColor="text1"/>
          <w:highlight w:val="green"/>
          <w:lang w:val="fr-FR"/>
        </w:rPr>
        <w:t>➜</w:t>
      </w:r>
      <w:r w:rsidRPr="000826F7">
        <w:rPr>
          <w:color w:val="000000" w:themeColor="text1"/>
          <w:highlight w:val="green"/>
          <w:lang w:val="fr-FR"/>
        </w:rPr>
        <w:t xml:space="preserve"> avancer</w:t>
      </w:r>
    </w:p>
    <w:p w14:paraId="7766707D" w14:textId="77777777" w:rsidR="000826F7" w:rsidRPr="000826F7" w:rsidRDefault="000826F7" w:rsidP="000826F7">
      <w:pPr>
        <w:numPr>
          <w:ilvl w:val="0"/>
          <w:numId w:val="25"/>
        </w:numPr>
        <w:rPr>
          <w:color w:val="000000" w:themeColor="text1"/>
          <w:highlight w:val="green"/>
          <w:lang w:val="fr-FR"/>
        </w:rPr>
      </w:pPr>
      <w:proofErr w:type="spellStart"/>
      <w:proofErr w:type="gramStart"/>
      <w:r w:rsidRPr="000826F7">
        <w:rPr>
          <w:color w:val="000000" w:themeColor="text1"/>
          <w:highlight w:val="green"/>
          <w:lang w:val="fr-FR"/>
        </w:rPr>
        <w:t>while</w:t>
      </w:r>
      <w:proofErr w:type="spellEnd"/>
      <w:proofErr w:type="gramEnd"/>
      <w:r w:rsidRPr="000826F7">
        <w:rPr>
          <w:color w:val="000000" w:themeColor="text1"/>
          <w:highlight w:val="green"/>
          <w:lang w:val="fr-FR"/>
        </w:rPr>
        <w:t xml:space="preserve"> </w:t>
      </w:r>
      <w:r w:rsidRPr="000826F7">
        <w:rPr>
          <w:rFonts w:ascii="Segoe UI Symbol" w:hAnsi="Segoe UI Symbol" w:cs="Segoe UI Symbol"/>
          <w:color w:val="000000" w:themeColor="text1"/>
          <w:highlight w:val="green"/>
          <w:lang w:val="fr-FR"/>
        </w:rPr>
        <w:t>➜</w:t>
      </w:r>
      <w:r w:rsidRPr="000826F7">
        <w:rPr>
          <w:color w:val="000000" w:themeColor="text1"/>
          <w:highlight w:val="green"/>
          <w:lang w:val="fr-FR"/>
        </w:rPr>
        <w:t xml:space="preserve"> d</w:t>
      </w:r>
      <w:r w:rsidRPr="000826F7">
        <w:rPr>
          <w:rFonts w:ascii="Cambria" w:hAnsi="Cambria" w:cs="Cambria"/>
          <w:color w:val="000000" w:themeColor="text1"/>
          <w:highlight w:val="green"/>
          <w:lang w:val="fr-FR"/>
        </w:rPr>
        <w:t>é</w:t>
      </w:r>
      <w:r w:rsidRPr="000826F7">
        <w:rPr>
          <w:color w:val="000000" w:themeColor="text1"/>
          <w:highlight w:val="green"/>
          <w:lang w:val="fr-FR"/>
        </w:rPr>
        <w:t>cider si on recommence</w:t>
      </w:r>
    </w:p>
    <w:p w14:paraId="04EF2155" w14:textId="77777777" w:rsidR="000826F7" w:rsidRPr="000826F7" w:rsidRDefault="000826F7">
      <w:pPr>
        <w:rPr>
          <w:color w:val="F2F2F2" w:themeColor="background1" w:themeShade="F2"/>
        </w:rPr>
      </w:pPr>
    </w:p>
    <w:p w14:paraId="76929B3F" w14:textId="77777777" w:rsidR="00905904" w:rsidRDefault="006453F1">
      <w:pPr>
        <w:pStyle w:val="Titre2"/>
      </w:pPr>
      <w:r>
        <w:t>5. La structure for</w:t>
      </w:r>
    </w:p>
    <w:p w14:paraId="715AB5E5" w14:textId="77777777" w:rsidR="00905904" w:rsidRDefault="006453F1">
      <w:r>
        <w:t>La boucle for est utilisée quand on connaît à l’avance le nombre de répétitions.</w:t>
      </w:r>
    </w:p>
    <w:p w14:paraId="400115B1" w14:textId="77777777" w:rsidR="00905904" w:rsidRDefault="006453F1">
      <w:r>
        <w:t>Exemple :</w:t>
      </w:r>
    </w:p>
    <w:p w14:paraId="04A9F8C0" w14:textId="77777777" w:rsidR="00905904" w:rsidRDefault="006453F1">
      <w:proofErr w:type="gramStart"/>
      <w:r>
        <w:t>for(</w:t>
      </w:r>
      <w:proofErr w:type="gramEnd"/>
      <w:r>
        <w:t>int i = 1; i &lt;= 10; i++)</w:t>
      </w:r>
      <w:r>
        <w:br/>
        <w:t>{</w:t>
      </w:r>
      <w:r>
        <w:br/>
        <w:t xml:space="preserve">   </w:t>
      </w:r>
      <w:proofErr w:type="gramStart"/>
      <w:r>
        <w:t>printf(</w:t>
      </w:r>
      <w:proofErr w:type="gramEnd"/>
      <w:r>
        <w:t>"%d ", i);</w:t>
      </w:r>
      <w:r>
        <w:br/>
        <w:t>}</w:t>
      </w:r>
    </w:p>
    <w:p w14:paraId="4AEB51DB" w14:textId="77777777" w:rsidR="005D0373" w:rsidRDefault="005D0373"/>
    <w:p w14:paraId="38A5675E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b/>
          <w:bCs/>
          <w:color w:val="FFFFFF" w:themeColor="background1"/>
          <w:highlight w:val="darkYellow"/>
          <w:lang w:val="fr-FR"/>
        </w:rPr>
        <w:t>LA STRUCTURE for — EXPLICATION MOT PAR MOT</w:t>
      </w:r>
    </w:p>
    <w:p w14:paraId="3C7B403D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Regarde bien cette ligne :</w:t>
      </w:r>
    </w:p>
    <w:p w14:paraId="5F5C3BC0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for(</w:t>
      </w:r>
      <w:proofErr w:type="spellStart"/>
      <w:r w:rsidRPr="005D0373">
        <w:rPr>
          <w:color w:val="FFFFFF" w:themeColor="background1"/>
          <w:highlight w:val="darkYellow"/>
          <w:lang w:val="fr-FR"/>
        </w:rPr>
        <w:t>int</w:t>
      </w:r>
      <w:proofErr w:type="spellEnd"/>
      <w:r w:rsidRPr="005D0373">
        <w:rPr>
          <w:color w:val="FFFFFF" w:themeColor="background1"/>
          <w:highlight w:val="darkYellow"/>
          <w:lang w:val="fr-FR"/>
        </w:rPr>
        <w:t xml:space="preserve"> i = 1; i &lt;= 10; i++)</w:t>
      </w:r>
    </w:p>
    <w:p w14:paraId="706D1B8D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 xml:space="preserve">Elle contient </w:t>
      </w:r>
      <w:r w:rsidRPr="005D0373">
        <w:rPr>
          <w:b/>
          <w:bCs/>
          <w:color w:val="FFFFFF" w:themeColor="background1"/>
          <w:highlight w:val="darkYellow"/>
          <w:lang w:val="fr-FR"/>
        </w:rPr>
        <w:t>3 parties</w:t>
      </w:r>
      <w:r w:rsidRPr="005D0373">
        <w:rPr>
          <w:color w:val="FFFFFF" w:themeColor="background1"/>
          <w:highlight w:val="darkYellow"/>
          <w:lang w:val="fr-FR"/>
        </w:rPr>
        <w:t xml:space="preserve">, séparées par des </w:t>
      </w:r>
      <w:r w:rsidRPr="005D0373">
        <w:rPr>
          <w:b/>
          <w:bCs/>
          <w:color w:val="FFFFFF" w:themeColor="background1"/>
          <w:highlight w:val="darkYellow"/>
          <w:lang w:val="fr-FR"/>
        </w:rPr>
        <w:t>points-virgules (;)</w:t>
      </w:r>
      <w:r w:rsidRPr="005D0373">
        <w:rPr>
          <w:color w:val="FFFFFF" w:themeColor="background1"/>
          <w:highlight w:val="darkYellow"/>
          <w:lang w:val="fr-FR"/>
        </w:rPr>
        <w:t>.</w:t>
      </w:r>
    </w:p>
    <w:p w14:paraId="24C6D228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3C924AA3">
          <v:rect id="_x0000_i1047" style="width:0;height:1.5pt" o:hralign="center" o:hrstd="t" o:hr="t" fillcolor="#a0a0a0" stroked="f"/>
        </w:pict>
      </w:r>
    </w:p>
    <w:p w14:paraId="7A790B97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b/>
          <w:bCs/>
          <w:color w:val="FFFFFF" w:themeColor="background1"/>
          <w:highlight w:val="darkYellow"/>
          <w:lang w:val="fr-FR"/>
        </w:rPr>
        <w:t>1️</w:t>
      </w:r>
      <w:r w:rsidRPr="005D0373">
        <w:rPr>
          <w:rFonts w:ascii="Segoe UI Symbol" w:hAnsi="Segoe UI Symbol" w:cs="Segoe UI Symbol"/>
          <w:b/>
          <w:bCs/>
          <w:color w:val="FFFFFF" w:themeColor="background1"/>
          <w:highlight w:val="darkYellow"/>
          <w:lang w:val="fr-FR"/>
        </w:rPr>
        <w:t>⃣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</w:t>
      </w:r>
      <w:proofErr w:type="spellStart"/>
      <w:r w:rsidRPr="005D0373">
        <w:rPr>
          <w:b/>
          <w:bCs/>
          <w:color w:val="FFFFFF" w:themeColor="background1"/>
          <w:highlight w:val="darkYellow"/>
          <w:lang w:val="fr-FR"/>
        </w:rPr>
        <w:t>int</w:t>
      </w:r>
      <w:proofErr w:type="spellEnd"/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i = 1 → LE DÉPART</w:t>
      </w:r>
    </w:p>
    <w:p w14:paraId="10BE8F80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Ici, on dit à l’ordinateur :</w:t>
      </w:r>
    </w:p>
    <w:p w14:paraId="7993EDD9" w14:textId="77777777" w:rsidR="005D0373" w:rsidRPr="005D0373" w:rsidRDefault="005D0373" w:rsidP="005D0373">
      <w:pPr>
        <w:numPr>
          <w:ilvl w:val="0"/>
          <w:numId w:val="26"/>
        </w:numPr>
        <w:rPr>
          <w:color w:val="FFFFFF" w:themeColor="background1"/>
          <w:highlight w:val="darkYellow"/>
          <w:lang w:val="fr-FR"/>
        </w:rPr>
      </w:pPr>
      <w:proofErr w:type="spellStart"/>
      <w:proofErr w:type="gramStart"/>
      <w:r w:rsidRPr="005D0373">
        <w:rPr>
          <w:color w:val="FFFFFF" w:themeColor="background1"/>
          <w:highlight w:val="darkYellow"/>
          <w:lang w:val="fr-FR"/>
        </w:rPr>
        <w:t>int</w:t>
      </w:r>
      <w:proofErr w:type="spellEnd"/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je cr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é</w:t>
      </w:r>
      <w:r w:rsidRPr="005D0373">
        <w:rPr>
          <w:color w:val="FFFFFF" w:themeColor="background1"/>
          <w:highlight w:val="darkYellow"/>
          <w:lang w:val="fr-FR"/>
        </w:rPr>
        <w:t xml:space="preserve">e un </w:t>
      </w:r>
      <w:r w:rsidRPr="005D0373">
        <w:rPr>
          <w:b/>
          <w:bCs/>
          <w:color w:val="FFFFFF" w:themeColor="background1"/>
          <w:highlight w:val="darkYellow"/>
          <w:lang w:val="fr-FR"/>
        </w:rPr>
        <w:t>nombre entier</w:t>
      </w:r>
    </w:p>
    <w:p w14:paraId="3B18A18E" w14:textId="77777777" w:rsidR="005D0373" w:rsidRPr="005D0373" w:rsidRDefault="005D0373" w:rsidP="005D0373">
      <w:pPr>
        <w:numPr>
          <w:ilvl w:val="0"/>
          <w:numId w:val="26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i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c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’</w:t>
      </w:r>
      <w:r w:rsidRPr="005D0373">
        <w:rPr>
          <w:color w:val="FFFFFF" w:themeColor="background1"/>
          <w:highlight w:val="darkYellow"/>
          <w:lang w:val="fr-FR"/>
        </w:rPr>
        <w:t xml:space="preserve">est le </w:t>
      </w:r>
      <w:r w:rsidRPr="005D0373">
        <w:rPr>
          <w:b/>
          <w:bCs/>
          <w:color w:val="FFFFFF" w:themeColor="background1"/>
          <w:highlight w:val="darkYellow"/>
          <w:lang w:val="fr-FR"/>
        </w:rPr>
        <w:t>nom du compteur</w:t>
      </w:r>
    </w:p>
    <w:p w14:paraId="3AFAAB03" w14:textId="77777777" w:rsidR="005D0373" w:rsidRPr="005D0373" w:rsidRDefault="005D0373" w:rsidP="005D0373">
      <w:pPr>
        <w:numPr>
          <w:ilvl w:val="0"/>
          <w:numId w:val="26"/>
        </w:num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 xml:space="preserve">= 1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il commence 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à</w:t>
      </w:r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b/>
          <w:bCs/>
          <w:color w:val="FFFFFF" w:themeColor="background1"/>
          <w:highlight w:val="darkYellow"/>
          <w:lang w:val="fr-FR"/>
        </w:rPr>
        <w:t>1</w:t>
      </w:r>
    </w:p>
    <w:p w14:paraId="3D7F778B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💬</w:t>
      </w:r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i/>
          <w:iCs/>
          <w:color w:val="FFFFFF" w:themeColor="background1"/>
          <w:highlight w:val="darkYellow"/>
          <w:lang w:val="fr-FR"/>
        </w:rPr>
        <w:t>“Je commence à compter à partir de 1.”</w:t>
      </w:r>
    </w:p>
    <w:p w14:paraId="5E19E716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⚠️</w:t>
      </w:r>
      <w:r w:rsidRPr="005D0373">
        <w:rPr>
          <w:color w:val="FFFFFF" w:themeColor="background1"/>
          <w:highlight w:val="darkYellow"/>
          <w:lang w:val="fr-FR"/>
        </w:rPr>
        <w:t xml:space="preserve"> Cette partie s’exécute </w:t>
      </w:r>
      <w:r w:rsidRPr="005D0373">
        <w:rPr>
          <w:b/>
          <w:bCs/>
          <w:color w:val="FFFFFF" w:themeColor="background1"/>
          <w:highlight w:val="darkYellow"/>
          <w:lang w:val="fr-FR"/>
        </w:rPr>
        <w:t>UNE SEULE FOIS</w:t>
      </w:r>
      <w:r w:rsidRPr="005D0373">
        <w:rPr>
          <w:color w:val="FFFFFF" w:themeColor="background1"/>
          <w:highlight w:val="darkYellow"/>
          <w:lang w:val="fr-FR"/>
        </w:rPr>
        <w:t>, au début.</w:t>
      </w:r>
    </w:p>
    <w:p w14:paraId="22C31DCC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5346272E">
          <v:rect id="_x0000_i1048" style="width:0;height:1.5pt" o:hralign="center" o:hrstd="t" o:hr="t" fillcolor="#a0a0a0" stroked="f"/>
        </w:pict>
      </w:r>
    </w:p>
    <w:p w14:paraId="325AD6AE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b/>
          <w:bCs/>
          <w:color w:val="FFFFFF" w:themeColor="background1"/>
          <w:highlight w:val="darkYellow"/>
          <w:lang w:val="fr-FR"/>
        </w:rPr>
        <w:t>2️</w:t>
      </w:r>
      <w:r w:rsidRPr="005D0373">
        <w:rPr>
          <w:rFonts w:ascii="Segoe UI Symbol" w:hAnsi="Segoe UI Symbol" w:cs="Segoe UI Symbol"/>
          <w:b/>
          <w:bCs/>
          <w:color w:val="FFFFFF" w:themeColor="background1"/>
          <w:highlight w:val="darkYellow"/>
          <w:lang w:val="fr-FR"/>
        </w:rPr>
        <w:t>⃣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i &lt;= 10 → LA CONDITION</w:t>
      </w:r>
    </w:p>
    <w:p w14:paraId="61EA9432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L’ordinateur se pose cette question :</w:t>
      </w:r>
    </w:p>
    <w:p w14:paraId="7F442AD6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“Est-ce que i est inférieur ou égal à 10 ?”</w:t>
      </w:r>
    </w:p>
    <w:p w14:paraId="752C4A6D" w14:textId="77777777" w:rsidR="005D0373" w:rsidRPr="005D0373" w:rsidRDefault="005D0373" w:rsidP="005D0373">
      <w:pPr>
        <w:numPr>
          <w:ilvl w:val="0"/>
          <w:numId w:val="27"/>
        </w:num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✅</w:t>
      </w:r>
      <w:r w:rsidRPr="005D0373">
        <w:rPr>
          <w:color w:val="FFFFFF" w:themeColor="background1"/>
          <w:highlight w:val="darkYellow"/>
          <w:lang w:val="fr-FR"/>
        </w:rPr>
        <w:t xml:space="preserve"> Oui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on entre dans la boucle</w:t>
      </w:r>
    </w:p>
    <w:p w14:paraId="3F302D03" w14:textId="77777777" w:rsidR="005D0373" w:rsidRPr="005D0373" w:rsidRDefault="005D0373" w:rsidP="005D0373">
      <w:pPr>
        <w:numPr>
          <w:ilvl w:val="0"/>
          <w:numId w:val="27"/>
        </w:num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❌</w:t>
      </w:r>
      <w:r w:rsidRPr="005D0373">
        <w:rPr>
          <w:color w:val="FFFFFF" w:themeColor="background1"/>
          <w:highlight w:val="darkYellow"/>
          <w:lang w:val="fr-FR"/>
        </w:rPr>
        <w:t xml:space="preserve"> Non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on sort de la boucle</w:t>
      </w:r>
    </w:p>
    <w:p w14:paraId="363B97D8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lastRenderedPageBreak/>
        <w:t>💬</w:t>
      </w:r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i/>
          <w:iCs/>
          <w:color w:val="FFFFFF" w:themeColor="background1"/>
          <w:highlight w:val="darkYellow"/>
          <w:lang w:val="fr-FR"/>
        </w:rPr>
        <w:t>“Tant que je n’ai pas dépassé 10, je continue.”</w:t>
      </w:r>
    </w:p>
    <w:p w14:paraId="273D0573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4559F2FE">
          <v:rect id="_x0000_i1049" style="width:0;height:1.5pt" o:hralign="center" o:hrstd="t" o:hr="t" fillcolor="#a0a0a0" stroked="f"/>
        </w:pict>
      </w:r>
    </w:p>
    <w:p w14:paraId="6B06C74B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b/>
          <w:bCs/>
          <w:color w:val="FFFFFF" w:themeColor="background1"/>
          <w:highlight w:val="darkYellow"/>
          <w:lang w:val="fr-FR"/>
        </w:rPr>
        <w:t>3️</w:t>
      </w:r>
      <w:r w:rsidRPr="005D0373">
        <w:rPr>
          <w:rFonts w:ascii="Segoe UI Symbol" w:hAnsi="Segoe UI Symbol" w:cs="Segoe UI Symbol"/>
          <w:b/>
          <w:bCs/>
          <w:color w:val="FFFFFF" w:themeColor="background1"/>
          <w:highlight w:val="darkYellow"/>
          <w:lang w:val="fr-FR"/>
        </w:rPr>
        <w:t>⃣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i++ → L’AVANCEMENT</w:t>
      </w:r>
    </w:p>
    <w:p w14:paraId="7E188320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i++ signifie :</w:t>
      </w:r>
    </w:p>
    <w:p w14:paraId="0D6B5EA2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i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= i + 1;</w:t>
      </w:r>
    </w:p>
    <w:p w14:paraId="6B1A3801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Donc :</w:t>
      </w:r>
    </w:p>
    <w:p w14:paraId="67E35F52" w14:textId="77777777" w:rsidR="005D0373" w:rsidRPr="005D0373" w:rsidRDefault="005D0373" w:rsidP="005D0373">
      <w:pPr>
        <w:numPr>
          <w:ilvl w:val="0"/>
          <w:numId w:val="28"/>
        </w:num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1 devient 2</w:t>
      </w:r>
    </w:p>
    <w:p w14:paraId="18CCA86E" w14:textId="77777777" w:rsidR="005D0373" w:rsidRPr="005D0373" w:rsidRDefault="005D0373" w:rsidP="005D0373">
      <w:pPr>
        <w:numPr>
          <w:ilvl w:val="0"/>
          <w:numId w:val="28"/>
        </w:num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2 devient 3</w:t>
      </w:r>
    </w:p>
    <w:p w14:paraId="7E663D0E" w14:textId="77777777" w:rsidR="005D0373" w:rsidRPr="005D0373" w:rsidRDefault="005D0373" w:rsidP="005D0373">
      <w:pPr>
        <w:numPr>
          <w:ilvl w:val="0"/>
          <w:numId w:val="28"/>
        </w:num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3 devient 4</w:t>
      </w:r>
    </w:p>
    <w:p w14:paraId="33412BA9" w14:textId="77777777" w:rsidR="005D0373" w:rsidRPr="005D0373" w:rsidRDefault="005D0373" w:rsidP="005D0373">
      <w:pPr>
        <w:numPr>
          <w:ilvl w:val="0"/>
          <w:numId w:val="28"/>
        </w:num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etc.</w:t>
      </w:r>
    </w:p>
    <w:p w14:paraId="6634C9AF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💬</w:t>
      </w:r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i/>
          <w:iCs/>
          <w:color w:val="FFFFFF" w:themeColor="background1"/>
          <w:highlight w:val="darkYellow"/>
          <w:lang w:val="fr-FR"/>
        </w:rPr>
        <w:t>“J’avance d’un pas.”</w:t>
      </w:r>
    </w:p>
    <w:p w14:paraId="122A2FDE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⚠️</w:t>
      </w:r>
      <w:r w:rsidRPr="005D0373">
        <w:rPr>
          <w:color w:val="FFFFFF" w:themeColor="background1"/>
          <w:highlight w:val="darkYellow"/>
          <w:lang w:val="fr-FR"/>
        </w:rPr>
        <w:t xml:space="preserve"> Cette partie s’exécute </w:t>
      </w:r>
      <w:r w:rsidRPr="005D0373">
        <w:rPr>
          <w:b/>
          <w:bCs/>
          <w:color w:val="FFFFFF" w:themeColor="background1"/>
          <w:highlight w:val="darkYellow"/>
          <w:lang w:val="fr-FR"/>
        </w:rPr>
        <w:t>À LA FIN de chaque répétition</w:t>
      </w:r>
      <w:r w:rsidRPr="005D0373">
        <w:rPr>
          <w:color w:val="FFFFFF" w:themeColor="background1"/>
          <w:highlight w:val="darkYellow"/>
          <w:lang w:val="fr-FR"/>
        </w:rPr>
        <w:t>.</w:t>
      </w:r>
    </w:p>
    <w:p w14:paraId="777B23B3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26CBC79A">
          <v:rect id="_x0000_i1050" style="width:0;height:1.5pt" o:hralign="center" o:hrstd="t" o:hr="t" fillcolor="#a0a0a0" stroked="f"/>
        </w:pict>
      </w:r>
    </w:p>
    <w:p w14:paraId="4A1571E1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b/>
          <w:bCs/>
          <w:color w:val="FFFFFF" w:themeColor="background1"/>
          <w:highlight w:val="darkYellow"/>
          <w:lang w:val="fr-FR"/>
        </w:rPr>
        <w:t>🧩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MAINTENANT LE BLOC { }</w:t>
      </w:r>
    </w:p>
    <w:p w14:paraId="33BE954A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{</w:t>
      </w:r>
      <w:r w:rsidRPr="005D0373">
        <w:rPr>
          <w:color w:val="FFFFFF" w:themeColor="background1"/>
          <w:highlight w:val="darkYellow"/>
          <w:lang w:val="fr-FR"/>
        </w:rPr>
        <w:br/>
        <w:t xml:space="preserve">   printf("%d ", i);</w:t>
      </w:r>
      <w:r w:rsidRPr="005D0373">
        <w:rPr>
          <w:color w:val="FFFFFF" w:themeColor="background1"/>
          <w:highlight w:val="darkYellow"/>
          <w:lang w:val="fr-FR"/>
        </w:rPr>
        <w:br/>
        <w:t>}</w:t>
      </w:r>
    </w:p>
    <w:p w14:paraId="3171F57A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Tout ce qu’il y a </w:t>
      </w:r>
      <w:r w:rsidRPr="005D0373">
        <w:rPr>
          <w:b/>
          <w:bCs/>
          <w:color w:val="FFFFFF" w:themeColor="background1"/>
          <w:highlight w:val="darkYellow"/>
          <w:lang w:val="fr-FR"/>
        </w:rPr>
        <w:t>entre les accolades</w:t>
      </w:r>
      <w:r w:rsidRPr="005D0373">
        <w:rPr>
          <w:color w:val="FFFFFF" w:themeColor="background1"/>
          <w:highlight w:val="darkYellow"/>
          <w:lang w:val="fr-FR"/>
        </w:rPr>
        <w:t xml:space="preserve"> est </w:t>
      </w:r>
      <w:r w:rsidRPr="005D0373">
        <w:rPr>
          <w:b/>
          <w:bCs/>
          <w:color w:val="FFFFFF" w:themeColor="background1"/>
          <w:highlight w:val="darkYellow"/>
          <w:lang w:val="fr-FR"/>
        </w:rPr>
        <w:t>répété</w:t>
      </w:r>
      <w:r w:rsidRPr="005D0373">
        <w:rPr>
          <w:color w:val="FFFFFF" w:themeColor="background1"/>
          <w:highlight w:val="darkYellow"/>
          <w:lang w:val="fr-FR"/>
        </w:rPr>
        <w:t>.</w:t>
      </w:r>
    </w:p>
    <w:p w14:paraId="7BE308A2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72B523CD">
          <v:rect id="_x0000_i1051" style="width:0;height:1.5pt" o:hralign="center" o:hrstd="t" o:hr="t" fillcolor="#a0a0a0" stroked="f"/>
        </w:pict>
      </w:r>
    </w:p>
    <w:p w14:paraId="4FCF1B59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b/>
          <w:bCs/>
          <w:color w:val="FFFFFF" w:themeColor="background1"/>
          <w:highlight w:val="darkYellow"/>
          <w:lang w:val="fr-FR"/>
        </w:rPr>
        <w:t>🔹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printf("%d ", i);</w:t>
      </w:r>
    </w:p>
    <w:p w14:paraId="5758FFC5" w14:textId="77777777" w:rsidR="005D0373" w:rsidRPr="005D0373" w:rsidRDefault="005D0373" w:rsidP="005D0373">
      <w:pPr>
        <w:numPr>
          <w:ilvl w:val="0"/>
          <w:numId w:val="29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printf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affiche 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à</w:t>
      </w:r>
      <w:r w:rsidRPr="005D0373">
        <w:rPr>
          <w:color w:val="FFFFFF" w:themeColor="background1"/>
          <w:highlight w:val="darkYellow"/>
          <w:lang w:val="fr-FR"/>
        </w:rPr>
        <w:t xml:space="preserve"> l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’é</w:t>
      </w:r>
      <w:r w:rsidRPr="005D0373">
        <w:rPr>
          <w:color w:val="FFFFFF" w:themeColor="background1"/>
          <w:highlight w:val="darkYellow"/>
          <w:lang w:val="fr-FR"/>
        </w:rPr>
        <w:t>cran</w:t>
      </w:r>
    </w:p>
    <w:p w14:paraId="0C590BA0" w14:textId="77777777" w:rsidR="005D0373" w:rsidRPr="005D0373" w:rsidRDefault="005D0373" w:rsidP="005D0373">
      <w:pPr>
        <w:numPr>
          <w:ilvl w:val="0"/>
          <w:numId w:val="29"/>
        </w:num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 xml:space="preserve">%d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un nombre entier</w:t>
      </w:r>
    </w:p>
    <w:p w14:paraId="4F1FB18C" w14:textId="77777777" w:rsidR="005D0373" w:rsidRPr="005D0373" w:rsidRDefault="005D0373" w:rsidP="005D0373">
      <w:pPr>
        <w:numPr>
          <w:ilvl w:val="0"/>
          <w:numId w:val="29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i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la valeur 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à</w:t>
      </w:r>
      <w:r w:rsidRPr="005D0373">
        <w:rPr>
          <w:color w:val="FFFFFF" w:themeColor="background1"/>
          <w:highlight w:val="darkYellow"/>
          <w:lang w:val="fr-FR"/>
        </w:rPr>
        <w:t xml:space="preserve"> afficher</w:t>
      </w:r>
    </w:p>
    <w:p w14:paraId="0DEB1916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L’ordinateur affiche la valeur actuelle de i.</w:t>
      </w:r>
    </w:p>
    <w:p w14:paraId="0F2E1093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2A2B6CE7">
          <v:rect id="_x0000_i1052" style="width:0;height:1.5pt" o:hralign="center" o:hrstd="t" o:hr="t" fillcolor="#a0a0a0" stroked="f"/>
        </w:pict>
      </w:r>
    </w:p>
    <w:p w14:paraId="753E97FD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b/>
          <w:bCs/>
          <w:color w:val="FFFFFF" w:themeColor="background1"/>
          <w:highlight w:val="darkYellow"/>
          <w:lang w:val="fr-FR"/>
        </w:rPr>
        <w:t>🔄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DÉROULEMENT COMPLET (PAS À PAS)</w:t>
      </w:r>
    </w:p>
    <w:p w14:paraId="7D59B4C6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b/>
          <w:bCs/>
          <w:color w:val="FFFFFF" w:themeColor="background1"/>
          <w:highlight w:val="darkYellow"/>
          <w:lang w:val="fr-FR"/>
        </w:rPr>
        <w:lastRenderedPageBreak/>
        <w:t>Début :</w:t>
      </w:r>
    </w:p>
    <w:p w14:paraId="75791779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proofErr w:type="spellStart"/>
      <w:proofErr w:type="gramStart"/>
      <w:r w:rsidRPr="005D0373">
        <w:rPr>
          <w:color w:val="FFFFFF" w:themeColor="background1"/>
          <w:highlight w:val="darkYellow"/>
          <w:lang w:val="fr-FR"/>
        </w:rPr>
        <w:t>int</w:t>
      </w:r>
      <w:proofErr w:type="spellEnd"/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i = 1;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149"/>
        <w:gridCol w:w="1788"/>
        <w:gridCol w:w="1015"/>
      </w:tblGrid>
      <w:tr w:rsidR="005D0373" w:rsidRPr="005D0373" w14:paraId="6077A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66D6D" w14:textId="77777777" w:rsidR="005D0373" w:rsidRPr="005D0373" w:rsidRDefault="005D0373" w:rsidP="005D0373">
            <w:pPr>
              <w:rPr>
                <w:b/>
                <w:bCs/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b/>
                <w:bCs/>
                <w:color w:val="FFFFFF" w:themeColor="background1"/>
                <w:highlight w:val="darkYellow"/>
                <w:lang w:val="fr-FR"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5D20BACC" w14:textId="77777777" w:rsidR="005D0373" w:rsidRPr="005D0373" w:rsidRDefault="005D0373" w:rsidP="005D0373">
            <w:pPr>
              <w:rPr>
                <w:b/>
                <w:bCs/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b/>
                <w:bCs/>
                <w:color w:val="FFFFFF" w:themeColor="background1"/>
                <w:highlight w:val="darkYellow"/>
                <w:lang w:val="fr-FR"/>
              </w:rPr>
              <w:t>Valeur de i</w:t>
            </w:r>
          </w:p>
        </w:tc>
        <w:tc>
          <w:tcPr>
            <w:tcW w:w="0" w:type="auto"/>
            <w:vAlign w:val="center"/>
            <w:hideMark/>
          </w:tcPr>
          <w:p w14:paraId="4BAB19E5" w14:textId="77777777" w:rsidR="005D0373" w:rsidRPr="005D0373" w:rsidRDefault="005D0373" w:rsidP="005D0373">
            <w:pPr>
              <w:rPr>
                <w:b/>
                <w:bCs/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b/>
                <w:bCs/>
                <w:color w:val="FFFFFF" w:themeColor="background1"/>
                <w:highlight w:val="darkYellow"/>
                <w:lang w:val="fr-FR"/>
              </w:rPr>
              <w:t>Condition i &lt;= 10</w:t>
            </w:r>
          </w:p>
        </w:tc>
        <w:tc>
          <w:tcPr>
            <w:tcW w:w="0" w:type="auto"/>
            <w:vAlign w:val="center"/>
            <w:hideMark/>
          </w:tcPr>
          <w:p w14:paraId="7E0D54B5" w14:textId="77777777" w:rsidR="005D0373" w:rsidRPr="005D0373" w:rsidRDefault="005D0373" w:rsidP="005D0373">
            <w:pPr>
              <w:rPr>
                <w:b/>
                <w:bCs/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b/>
                <w:bCs/>
                <w:color w:val="FFFFFF" w:themeColor="background1"/>
                <w:highlight w:val="darkYellow"/>
                <w:lang w:val="fr-FR"/>
              </w:rPr>
              <w:t>Affichage</w:t>
            </w:r>
          </w:p>
        </w:tc>
      </w:tr>
      <w:tr w:rsidR="005D0373" w:rsidRPr="005D0373" w14:paraId="22EDA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E520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9F376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DDD2DB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EEDEFE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</w:t>
            </w:r>
          </w:p>
        </w:tc>
      </w:tr>
      <w:tr w:rsidR="005D0373" w:rsidRPr="005D0373" w14:paraId="01EE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DABB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82E9D6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518F88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FC379C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2</w:t>
            </w:r>
          </w:p>
        </w:tc>
      </w:tr>
      <w:tr w:rsidR="005D0373" w:rsidRPr="005D0373" w14:paraId="3B548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13AC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6B842E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BAA941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FC2CEE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3</w:t>
            </w:r>
          </w:p>
        </w:tc>
      </w:tr>
      <w:tr w:rsidR="005D0373" w:rsidRPr="005D0373" w14:paraId="5A0F1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C6F4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5B50D6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39058B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96A39A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4</w:t>
            </w:r>
          </w:p>
        </w:tc>
      </w:tr>
      <w:tr w:rsidR="005D0373" w:rsidRPr="005D0373" w14:paraId="694A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185A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08F450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915CB5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9E55B6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5</w:t>
            </w:r>
          </w:p>
        </w:tc>
      </w:tr>
      <w:tr w:rsidR="005D0373" w:rsidRPr="005D0373" w14:paraId="6CA23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D865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B98C94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530D92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3C3AA2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6</w:t>
            </w:r>
          </w:p>
        </w:tc>
      </w:tr>
      <w:tr w:rsidR="005D0373" w:rsidRPr="005D0373" w14:paraId="5FBA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B812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096461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5CAEEA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AEFA08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7</w:t>
            </w:r>
          </w:p>
        </w:tc>
      </w:tr>
      <w:tr w:rsidR="005D0373" w:rsidRPr="005D0373" w14:paraId="145D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48E4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B31ECF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B1A5B8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F585D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8</w:t>
            </w:r>
          </w:p>
        </w:tc>
      </w:tr>
      <w:tr w:rsidR="005D0373" w:rsidRPr="005D0373" w14:paraId="65019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F009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5D89A0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757872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9A8589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9</w:t>
            </w:r>
          </w:p>
        </w:tc>
      </w:tr>
      <w:tr w:rsidR="005D0373" w:rsidRPr="005D0373" w14:paraId="17590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B0B9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056FA4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98B686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vraie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9F2B9E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10</w:t>
            </w:r>
          </w:p>
        </w:tc>
      </w:tr>
      <w:tr w:rsidR="005D0373" w:rsidRPr="005D0373" w14:paraId="0410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FAAA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F23A21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ACCCD1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proofErr w:type="gramStart"/>
            <w:r w:rsidRPr="005D0373">
              <w:rPr>
                <w:color w:val="FFFFFF" w:themeColor="background1"/>
                <w:highlight w:val="darkYellow"/>
                <w:lang w:val="fr-FR"/>
              </w:rPr>
              <w:t>fausse</w:t>
            </w:r>
            <w:proofErr w:type="gramEnd"/>
            <w:r w:rsidRPr="005D0373">
              <w:rPr>
                <w:color w:val="FFFFFF" w:themeColor="background1"/>
                <w:highlight w:val="darkYellow"/>
                <w:lang w:val="fr-FR"/>
              </w:rPr>
              <w:t xml:space="preserve"> </w:t>
            </w:r>
            <w:r w:rsidRPr="005D0373">
              <w:rPr>
                <w:rFonts w:ascii="Segoe UI Emoji" w:hAnsi="Segoe UI Emoji" w:cs="Segoe UI Emoji"/>
                <w:color w:val="FFFFFF" w:themeColor="background1"/>
                <w:highlight w:val="darkYellow"/>
                <w:lang w:val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3A5D0C" w14:textId="77777777" w:rsidR="005D0373" w:rsidRPr="005D0373" w:rsidRDefault="005D0373" w:rsidP="005D0373">
            <w:pPr>
              <w:rPr>
                <w:color w:val="FFFFFF" w:themeColor="background1"/>
                <w:highlight w:val="darkYellow"/>
                <w:lang w:val="fr-FR"/>
              </w:rPr>
            </w:pPr>
            <w:r w:rsidRPr="005D0373">
              <w:rPr>
                <w:color w:val="FFFFFF" w:themeColor="background1"/>
                <w:highlight w:val="darkYellow"/>
                <w:lang w:val="fr-FR"/>
              </w:rPr>
              <w:t>STOP</w:t>
            </w:r>
          </w:p>
        </w:tc>
      </w:tr>
    </w:tbl>
    <w:p w14:paraId="01EC12B8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Résultat affiché :</w:t>
      </w:r>
    </w:p>
    <w:p w14:paraId="5896BC03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1 2 3 4 5 6 7 8 9 10</w:t>
      </w:r>
    </w:p>
    <w:p w14:paraId="29B7AE83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5EFDB674">
          <v:rect id="_x0000_i1053" style="width:0;height:1.5pt" o:hralign="center" o:hrstd="t" o:hr="t" fillcolor="#a0a0a0" stroked="f"/>
        </w:pict>
      </w:r>
    </w:p>
    <w:p w14:paraId="06AEA5E5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b/>
          <w:bCs/>
          <w:color w:val="FFFFFF" w:themeColor="background1"/>
          <w:highlight w:val="darkYellow"/>
          <w:lang w:val="fr-FR"/>
        </w:rPr>
        <w:t>🧠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IMAGE MENTALE (TRÈS IMPORTANTE)</w:t>
      </w:r>
    </w:p>
    <w:p w14:paraId="751EEE8C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Imagine quelqu’un qui compte :</w:t>
      </w:r>
    </w:p>
    <w:p w14:paraId="3EB25F14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“Je commence à 1</w:t>
      </w:r>
      <w:r w:rsidRPr="005D0373">
        <w:rPr>
          <w:color w:val="FFFFFF" w:themeColor="background1"/>
          <w:highlight w:val="darkYellow"/>
          <w:lang w:val="fr-FR"/>
        </w:rPr>
        <w:br/>
        <w:t>Tant que je n’ai pas dépassé 10</w:t>
      </w:r>
      <w:r w:rsidRPr="005D0373">
        <w:rPr>
          <w:color w:val="FFFFFF" w:themeColor="background1"/>
          <w:highlight w:val="darkYellow"/>
          <w:lang w:val="fr-FR"/>
        </w:rPr>
        <w:br/>
        <w:t>Je dis mon nombre</w:t>
      </w:r>
      <w:r w:rsidRPr="005D0373">
        <w:rPr>
          <w:color w:val="FFFFFF" w:themeColor="background1"/>
          <w:highlight w:val="darkYellow"/>
          <w:lang w:val="fr-FR"/>
        </w:rPr>
        <w:br/>
        <w:t>Puis je passe au suivant”</w:t>
      </w:r>
    </w:p>
    <w:p w14:paraId="5BF66399" w14:textId="77777777" w:rsidR="005D0373" w:rsidRPr="005D0373" w:rsidRDefault="005D0373" w:rsidP="005D0373">
      <w:pPr>
        <w:numPr>
          <w:ilvl w:val="0"/>
          <w:numId w:val="30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commencer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</w:t>
      </w:r>
      <w:proofErr w:type="spellStart"/>
      <w:r w:rsidRPr="005D0373">
        <w:rPr>
          <w:color w:val="FFFFFF" w:themeColor="background1"/>
          <w:highlight w:val="darkYellow"/>
          <w:lang w:val="fr-FR"/>
        </w:rPr>
        <w:t>int</w:t>
      </w:r>
      <w:proofErr w:type="spellEnd"/>
      <w:r w:rsidRPr="005D0373">
        <w:rPr>
          <w:color w:val="FFFFFF" w:themeColor="background1"/>
          <w:highlight w:val="darkYellow"/>
          <w:lang w:val="fr-FR"/>
        </w:rPr>
        <w:t xml:space="preserve"> i = 1</w:t>
      </w:r>
    </w:p>
    <w:p w14:paraId="1657BC8D" w14:textId="77777777" w:rsidR="005D0373" w:rsidRPr="005D0373" w:rsidRDefault="005D0373" w:rsidP="005D0373">
      <w:pPr>
        <w:numPr>
          <w:ilvl w:val="0"/>
          <w:numId w:val="30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règle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i &lt;= 10</w:t>
      </w:r>
    </w:p>
    <w:p w14:paraId="3EE92A24" w14:textId="77777777" w:rsidR="005D0373" w:rsidRPr="005D0373" w:rsidRDefault="005D0373" w:rsidP="005D0373">
      <w:pPr>
        <w:numPr>
          <w:ilvl w:val="0"/>
          <w:numId w:val="30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lastRenderedPageBreak/>
        <w:t>dire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le nombre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printf</w:t>
      </w:r>
    </w:p>
    <w:p w14:paraId="12027468" w14:textId="77777777" w:rsidR="005D0373" w:rsidRPr="005D0373" w:rsidRDefault="005D0373" w:rsidP="005D0373">
      <w:pPr>
        <w:numPr>
          <w:ilvl w:val="0"/>
          <w:numId w:val="30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avancer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i++</w:t>
      </w:r>
    </w:p>
    <w:p w14:paraId="03387EA5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464D667E">
          <v:rect id="_x0000_i1054" style="width:0;height:1.5pt" o:hralign="center" o:hrstd="t" o:hr="t" fillcolor="#a0a0a0" stroked="f"/>
        </w:pict>
      </w:r>
    </w:p>
    <w:p w14:paraId="295F30A6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b/>
          <w:bCs/>
          <w:color w:val="FFFFFF" w:themeColor="background1"/>
          <w:highlight w:val="darkYellow"/>
          <w:lang w:val="fr-FR"/>
        </w:rPr>
        <w:t>🧭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PHRASE MAGIQUE À RETENIR</w:t>
      </w:r>
    </w:p>
    <w:p w14:paraId="43DA0655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b/>
          <w:bCs/>
          <w:color w:val="FFFFFF" w:themeColor="background1"/>
          <w:highlight w:val="darkYellow"/>
          <w:lang w:val="fr-FR"/>
        </w:rPr>
        <w:t>“La boucle for rassemble le début, la condition et l’avancement au même endroit.”</w:t>
      </w:r>
    </w:p>
    <w:p w14:paraId="1E31B3F0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2261CE43">
          <v:rect id="_x0000_i1055" style="width:0;height:1.5pt" o:hralign="center" o:hrstd="t" o:hr="t" fillcolor="#a0a0a0" stroked="f"/>
        </w:pict>
      </w:r>
    </w:p>
    <w:p w14:paraId="73D0B57B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b/>
          <w:bCs/>
          <w:color w:val="FFFFFF" w:themeColor="background1"/>
          <w:highlight w:val="darkYellow"/>
          <w:lang w:val="fr-FR"/>
        </w:rPr>
        <w:t>🆚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POUR COMPARER (IMPORTANT)</w:t>
      </w:r>
    </w:p>
    <w:p w14:paraId="28CF31D6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Ce for :</w:t>
      </w:r>
    </w:p>
    <w:p w14:paraId="2FB7A5DA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>for(</w:t>
      </w:r>
      <w:proofErr w:type="spellStart"/>
      <w:r w:rsidRPr="005D0373">
        <w:rPr>
          <w:color w:val="FFFFFF" w:themeColor="background1"/>
          <w:highlight w:val="darkYellow"/>
          <w:lang w:val="fr-FR"/>
        </w:rPr>
        <w:t>int</w:t>
      </w:r>
      <w:proofErr w:type="spellEnd"/>
      <w:r w:rsidRPr="005D0373">
        <w:rPr>
          <w:color w:val="FFFFFF" w:themeColor="background1"/>
          <w:highlight w:val="darkYellow"/>
          <w:lang w:val="fr-FR"/>
        </w:rPr>
        <w:t xml:space="preserve"> i = 1; i &lt;= 10; i++)</w:t>
      </w:r>
    </w:p>
    <w:p w14:paraId="33625E22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fait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exactement la même chose que :</w:t>
      </w:r>
    </w:p>
    <w:p w14:paraId="5FC21232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proofErr w:type="spellStart"/>
      <w:proofErr w:type="gramStart"/>
      <w:r w:rsidRPr="005D0373">
        <w:rPr>
          <w:color w:val="FFFFFF" w:themeColor="background1"/>
          <w:highlight w:val="darkYellow"/>
          <w:lang w:val="fr-FR"/>
        </w:rPr>
        <w:t>int</w:t>
      </w:r>
      <w:proofErr w:type="spellEnd"/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i = 1;</w:t>
      </w:r>
      <w:r w:rsidRPr="005D0373">
        <w:rPr>
          <w:color w:val="FFFFFF" w:themeColor="background1"/>
          <w:highlight w:val="darkYellow"/>
          <w:lang w:val="fr-FR"/>
        </w:rPr>
        <w:br/>
      </w:r>
      <w:proofErr w:type="spellStart"/>
      <w:r w:rsidRPr="005D0373">
        <w:rPr>
          <w:color w:val="FFFFFF" w:themeColor="background1"/>
          <w:highlight w:val="darkYellow"/>
          <w:lang w:val="fr-FR"/>
        </w:rPr>
        <w:t>while</w:t>
      </w:r>
      <w:proofErr w:type="spellEnd"/>
      <w:r w:rsidRPr="005D0373">
        <w:rPr>
          <w:color w:val="FFFFFF" w:themeColor="background1"/>
          <w:highlight w:val="darkYellow"/>
          <w:lang w:val="fr-FR"/>
        </w:rPr>
        <w:t>(i &lt;= 10)</w:t>
      </w:r>
      <w:r w:rsidRPr="005D0373">
        <w:rPr>
          <w:color w:val="FFFFFF" w:themeColor="background1"/>
          <w:highlight w:val="darkYellow"/>
          <w:lang w:val="fr-FR"/>
        </w:rPr>
        <w:br/>
        <w:t>{</w:t>
      </w:r>
      <w:r w:rsidRPr="005D0373">
        <w:rPr>
          <w:color w:val="FFFFFF" w:themeColor="background1"/>
          <w:highlight w:val="darkYellow"/>
          <w:lang w:val="fr-FR"/>
        </w:rPr>
        <w:br/>
        <w:t xml:space="preserve">   printf("%d ", i);</w:t>
      </w:r>
      <w:r w:rsidRPr="005D0373">
        <w:rPr>
          <w:color w:val="FFFFFF" w:themeColor="background1"/>
          <w:highlight w:val="darkYellow"/>
          <w:lang w:val="fr-FR"/>
        </w:rPr>
        <w:br/>
        <w:t xml:space="preserve">   i++;</w:t>
      </w:r>
      <w:r w:rsidRPr="005D0373">
        <w:rPr>
          <w:color w:val="FFFFFF" w:themeColor="background1"/>
          <w:highlight w:val="darkYellow"/>
          <w:lang w:val="fr-FR"/>
        </w:rPr>
        <w:br/>
        <w:t>}</w:t>
      </w:r>
    </w:p>
    <w:p w14:paraId="3340EBD2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color w:val="FFFFFF" w:themeColor="background1"/>
          <w:highlight w:val="darkYellow"/>
          <w:lang w:val="fr-FR"/>
        </w:rPr>
        <w:t>👉</w:t>
      </w:r>
      <w:r w:rsidRPr="005D0373">
        <w:rPr>
          <w:color w:val="FFFFFF" w:themeColor="background1"/>
          <w:highlight w:val="darkYellow"/>
          <w:lang w:val="fr-FR"/>
        </w:rPr>
        <w:t xml:space="preserve"> Mais for est :</w:t>
      </w:r>
    </w:p>
    <w:p w14:paraId="5CA3A118" w14:textId="77777777" w:rsidR="005D0373" w:rsidRPr="005D0373" w:rsidRDefault="005D0373" w:rsidP="005D0373">
      <w:pPr>
        <w:numPr>
          <w:ilvl w:val="0"/>
          <w:numId w:val="31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plus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clair</w:t>
      </w:r>
    </w:p>
    <w:p w14:paraId="0C67EC57" w14:textId="77777777" w:rsidR="005D0373" w:rsidRPr="005D0373" w:rsidRDefault="005D0373" w:rsidP="005D0373">
      <w:pPr>
        <w:numPr>
          <w:ilvl w:val="0"/>
          <w:numId w:val="31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plus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propre</w:t>
      </w:r>
    </w:p>
    <w:p w14:paraId="09E27830" w14:textId="77777777" w:rsidR="005D0373" w:rsidRPr="005D0373" w:rsidRDefault="005D0373" w:rsidP="005D0373">
      <w:pPr>
        <w:numPr>
          <w:ilvl w:val="0"/>
          <w:numId w:val="31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plus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utilisé quand on connaît le nombre de répétitions</w:t>
      </w:r>
    </w:p>
    <w:p w14:paraId="50296DDA" w14:textId="77777777" w:rsidR="005D0373" w:rsidRPr="005D0373" w:rsidRDefault="005D0373" w:rsidP="005D0373">
      <w:p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pict w14:anchorId="1D3295B1">
          <v:rect id="_x0000_i1056" style="width:0;height:1.5pt" o:hralign="center" o:hrstd="t" o:hr="t" fillcolor="#a0a0a0" stroked="f"/>
        </w:pict>
      </w:r>
    </w:p>
    <w:p w14:paraId="606828AC" w14:textId="77777777" w:rsidR="005D0373" w:rsidRPr="005D0373" w:rsidRDefault="005D0373" w:rsidP="005D0373">
      <w:pPr>
        <w:rPr>
          <w:b/>
          <w:bCs/>
          <w:color w:val="FFFFFF" w:themeColor="background1"/>
          <w:highlight w:val="darkYellow"/>
          <w:lang w:val="fr-FR"/>
        </w:rPr>
      </w:pPr>
      <w:r w:rsidRPr="005D0373">
        <w:rPr>
          <w:rFonts w:ascii="Segoe UI Emoji" w:hAnsi="Segoe UI Emoji" w:cs="Segoe UI Emoji"/>
          <w:b/>
          <w:bCs/>
          <w:color w:val="FFFFFF" w:themeColor="background1"/>
          <w:highlight w:val="darkYellow"/>
          <w:lang w:val="fr-FR"/>
        </w:rPr>
        <w:t>🎯</w:t>
      </w:r>
      <w:r w:rsidRPr="005D0373">
        <w:rPr>
          <w:b/>
          <w:bCs/>
          <w:color w:val="FFFFFF" w:themeColor="background1"/>
          <w:highlight w:val="darkYellow"/>
          <w:lang w:val="fr-FR"/>
        </w:rPr>
        <w:t xml:space="preserve"> CONCLUSION POUR DÉBUTANTE</w:t>
      </w:r>
    </w:p>
    <w:p w14:paraId="16ED3E94" w14:textId="77777777" w:rsidR="005D0373" w:rsidRPr="005D0373" w:rsidRDefault="005D0373" w:rsidP="005D0373">
      <w:pPr>
        <w:numPr>
          <w:ilvl w:val="0"/>
          <w:numId w:val="32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for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boucle</w:t>
      </w:r>
    </w:p>
    <w:p w14:paraId="2686836B" w14:textId="77777777" w:rsidR="005D0373" w:rsidRPr="005D0373" w:rsidRDefault="005D0373" w:rsidP="005D0373">
      <w:pPr>
        <w:numPr>
          <w:ilvl w:val="0"/>
          <w:numId w:val="32"/>
        </w:numPr>
        <w:rPr>
          <w:color w:val="FFFFFF" w:themeColor="background1"/>
          <w:highlight w:val="darkYellow"/>
          <w:lang w:val="fr-FR"/>
        </w:rPr>
      </w:pPr>
      <w:proofErr w:type="spellStart"/>
      <w:proofErr w:type="gramStart"/>
      <w:r w:rsidRPr="005D0373">
        <w:rPr>
          <w:color w:val="FFFFFF" w:themeColor="background1"/>
          <w:highlight w:val="darkYellow"/>
          <w:lang w:val="fr-FR"/>
        </w:rPr>
        <w:t>int</w:t>
      </w:r>
      <w:proofErr w:type="spellEnd"/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i = 1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point de d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é</w:t>
      </w:r>
      <w:r w:rsidRPr="005D0373">
        <w:rPr>
          <w:color w:val="FFFFFF" w:themeColor="background1"/>
          <w:highlight w:val="darkYellow"/>
          <w:lang w:val="fr-FR"/>
        </w:rPr>
        <w:t>part</w:t>
      </w:r>
    </w:p>
    <w:p w14:paraId="116C5692" w14:textId="77777777" w:rsidR="005D0373" w:rsidRPr="005D0373" w:rsidRDefault="005D0373" w:rsidP="005D0373">
      <w:pPr>
        <w:numPr>
          <w:ilvl w:val="0"/>
          <w:numId w:val="32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i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 &lt;= 10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r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è</w:t>
      </w:r>
      <w:r w:rsidRPr="005D0373">
        <w:rPr>
          <w:color w:val="FFFFFF" w:themeColor="background1"/>
          <w:highlight w:val="darkYellow"/>
          <w:lang w:val="fr-FR"/>
        </w:rPr>
        <w:t>gle pour continuer</w:t>
      </w:r>
    </w:p>
    <w:p w14:paraId="0441E972" w14:textId="77777777" w:rsidR="005D0373" w:rsidRPr="005D0373" w:rsidRDefault="005D0373" w:rsidP="005D0373">
      <w:pPr>
        <w:numPr>
          <w:ilvl w:val="0"/>
          <w:numId w:val="32"/>
        </w:numPr>
        <w:rPr>
          <w:color w:val="FFFFFF" w:themeColor="background1"/>
          <w:highlight w:val="darkYellow"/>
          <w:lang w:val="fr-FR"/>
        </w:rPr>
      </w:pPr>
      <w:proofErr w:type="gramStart"/>
      <w:r w:rsidRPr="005D0373">
        <w:rPr>
          <w:color w:val="FFFFFF" w:themeColor="background1"/>
          <w:highlight w:val="darkYellow"/>
          <w:lang w:val="fr-FR"/>
        </w:rPr>
        <w:t>i</w:t>
      </w:r>
      <w:proofErr w:type="gramEnd"/>
      <w:r w:rsidRPr="005D0373">
        <w:rPr>
          <w:color w:val="FFFFFF" w:themeColor="background1"/>
          <w:highlight w:val="darkYellow"/>
          <w:lang w:val="fr-FR"/>
        </w:rPr>
        <w:t xml:space="preserve">++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avancer</w:t>
      </w:r>
    </w:p>
    <w:p w14:paraId="6FA57C0C" w14:textId="77777777" w:rsidR="005D0373" w:rsidRPr="005D0373" w:rsidRDefault="005D0373" w:rsidP="005D0373">
      <w:pPr>
        <w:numPr>
          <w:ilvl w:val="0"/>
          <w:numId w:val="32"/>
        </w:numPr>
        <w:rPr>
          <w:color w:val="FFFFFF" w:themeColor="background1"/>
          <w:highlight w:val="darkYellow"/>
          <w:lang w:val="fr-FR"/>
        </w:rPr>
      </w:pPr>
      <w:r w:rsidRPr="005D0373">
        <w:rPr>
          <w:color w:val="FFFFFF" w:themeColor="background1"/>
          <w:highlight w:val="darkYellow"/>
          <w:lang w:val="fr-FR"/>
        </w:rPr>
        <w:t xml:space="preserve">{ } </w:t>
      </w:r>
      <w:r w:rsidRPr="005D0373">
        <w:rPr>
          <w:rFonts w:ascii="Segoe UI Symbol" w:hAnsi="Segoe UI Symbol" w:cs="Segoe UI Symbol"/>
          <w:color w:val="FFFFFF" w:themeColor="background1"/>
          <w:highlight w:val="darkYellow"/>
          <w:lang w:val="fr-FR"/>
        </w:rPr>
        <w:t>➜</w:t>
      </w:r>
      <w:r w:rsidRPr="005D0373">
        <w:rPr>
          <w:color w:val="FFFFFF" w:themeColor="background1"/>
          <w:highlight w:val="darkYellow"/>
          <w:lang w:val="fr-FR"/>
        </w:rPr>
        <w:t xml:space="preserve"> ce qui est r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é</w:t>
      </w:r>
      <w:r w:rsidRPr="005D0373">
        <w:rPr>
          <w:color w:val="FFFFFF" w:themeColor="background1"/>
          <w:highlight w:val="darkYellow"/>
          <w:lang w:val="fr-FR"/>
        </w:rPr>
        <w:t>p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é</w:t>
      </w:r>
      <w:r w:rsidRPr="005D0373">
        <w:rPr>
          <w:color w:val="FFFFFF" w:themeColor="background1"/>
          <w:highlight w:val="darkYellow"/>
          <w:lang w:val="fr-FR"/>
        </w:rPr>
        <w:t>t</w:t>
      </w:r>
      <w:r w:rsidRPr="005D0373">
        <w:rPr>
          <w:rFonts w:ascii="Cambria" w:hAnsi="Cambria" w:cs="Cambria"/>
          <w:color w:val="FFFFFF" w:themeColor="background1"/>
          <w:highlight w:val="darkYellow"/>
          <w:lang w:val="fr-FR"/>
        </w:rPr>
        <w:t>é</w:t>
      </w:r>
    </w:p>
    <w:p w14:paraId="3A94DD0F" w14:textId="77777777" w:rsidR="005D0373" w:rsidRPr="005D0373" w:rsidRDefault="005D0373" w:rsidP="005D0373">
      <w:pPr>
        <w:numPr>
          <w:ilvl w:val="0"/>
          <w:numId w:val="32"/>
        </w:numPr>
        <w:rPr>
          <w:lang w:val="fr-FR"/>
        </w:rPr>
      </w:pPr>
      <w:proofErr w:type="gramStart"/>
      <w:r w:rsidRPr="005D0373">
        <w:rPr>
          <w:lang w:val="fr-FR"/>
        </w:rPr>
        <w:lastRenderedPageBreak/>
        <w:t>printf</w:t>
      </w:r>
      <w:proofErr w:type="gramEnd"/>
      <w:r w:rsidRPr="005D0373">
        <w:rPr>
          <w:lang w:val="fr-FR"/>
        </w:rPr>
        <w:t xml:space="preserve"> </w:t>
      </w:r>
      <w:r w:rsidRPr="005D0373">
        <w:rPr>
          <w:rFonts w:ascii="Segoe UI Symbol" w:hAnsi="Segoe UI Symbol" w:cs="Segoe UI Symbol"/>
          <w:lang w:val="fr-FR"/>
        </w:rPr>
        <w:t>➜</w:t>
      </w:r>
      <w:r w:rsidRPr="005D0373">
        <w:rPr>
          <w:lang w:val="fr-FR"/>
        </w:rPr>
        <w:t xml:space="preserve"> afficher</w:t>
      </w:r>
    </w:p>
    <w:p w14:paraId="41BE2F08" w14:textId="77777777" w:rsidR="005D0373" w:rsidRDefault="005D0373"/>
    <w:p w14:paraId="07B8A23D" w14:textId="77777777" w:rsidR="00905904" w:rsidRDefault="006453F1">
      <w:pPr>
        <w:pStyle w:val="Titre2"/>
      </w:pPr>
      <w:r>
        <w:t>6. Résumé</w:t>
      </w:r>
    </w:p>
    <w:p w14:paraId="5134B262" w14:textId="77777777" w:rsidR="00905904" w:rsidRDefault="006453F1">
      <w:r>
        <w:t>- while : on teste la condition avant d’exécuter</w:t>
      </w:r>
      <w:r>
        <w:br/>
        <w:t>- do...while : on exécute au moins une fois</w:t>
      </w:r>
      <w:r>
        <w:br/>
        <w:t>- for : tout est regroupé au même endroit</w:t>
      </w:r>
    </w:p>
    <w:sectPr w:rsidR="009059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627FF"/>
    <w:multiLevelType w:val="multilevel"/>
    <w:tmpl w:val="55B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52EAA"/>
    <w:multiLevelType w:val="multilevel"/>
    <w:tmpl w:val="C6D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77B59"/>
    <w:multiLevelType w:val="multilevel"/>
    <w:tmpl w:val="A26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63876"/>
    <w:multiLevelType w:val="multilevel"/>
    <w:tmpl w:val="ADD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A1612"/>
    <w:multiLevelType w:val="multilevel"/>
    <w:tmpl w:val="C42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32390"/>
    <w:multiLevelType w:val="multilevel"/>
    <w:tmpl w:val="230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814D8"/>
    <w:multiLevelType w:val="multilevel"/>
    <w:tmpl w:val="8A8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A7481"/>
    <w:multiLevelType w:val="multilevel"/>
    <w:tmpl w:val="A41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01FEF"/>
    <w:multiLevelType w:val="multilevel"/>
    <w:tmpl w:val="98E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42FF7"/>
    <w:multiLevelType w:val="multilevel"/>
    <w:tmpl w:val="8C8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678AC"/>
    <w:multiLevelType w:val="multilevel"/>
    <w:tmpl w:val="6B9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C2790"/>
    <w:multiLevelType w:val="multilevel"/>
    <w:tmpl w:val="E64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6580D"/>
    <w:multiLevelType w:val="multilevel"/>
    <w:tmpl w:val="5CBC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F2ABB"/>
    <w:multiLevelType w:val="multilevel"/>
    <w:tmpl w:val="F53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232F0"/>
    <w:multiLevelType w:val="multilevel"/>
    <w:tmpl w:val="DA8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A48BC"/>
    <w:multiLevelType w:val="multilevel"/>
    <w:tmpl w:val="349E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5B6B39"/>
    <w:multiLevelType w:val="multilevel"/>
    <w:tmpl w:val="4EA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F1427"/>
    <w:multiLevelType w:val="multilevel"/>
    <w:tmpl w:val="816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04B79"/>
    <w:multiLevelType w:val="multilevel"/>
    <w:tmpl w:val="40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A48CE"/>
    <w:multiLevelType w:val="multilevel"/>
    <w:tmpl w:val="823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00D9F"/>
    <w:multiLevelType w:val="multilevel"/>
    <w:tmpl w:val="74E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90373"/>
    <w:multiLevelType w:val="multilevel"/>
    <w:tmpl w:val="FCD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A5BFC"/>
    <w:multiLevelType w:val="multilevel"/>
    <w:tmpl w:val="1DD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16519">
    <w:abstractNumId w:val="8"/>
  </w:num>
  <w:num w:numId="2" w16cid:durableId="856383326">
    <w:abstractNumId w:val="6"/>
  </w:num>
  <w:num w:numId="3" w16cid:durableId="768351518">
    <w:abstractNumId w:val="5"/>
  </w:num>
  <w:num w:numId="4" w16cid:durableId="676690314">
    <w:abstractNumId w:val="4"/>
  </w:num>
  <w:num w:numId="5" w16cid:durableId="286277115">
    <w:abstractNumId w:val="7"/>
  </w:num>
  <w:num w:numId="6" w16cid:durableId="889417046">
    <w:abstractNumId w:val="3"/>
  </w:num>
  <w:num w:numId="7" w16cid:durableId="713970162">
    <w:abstractNumId w:val="2"/>
  </w:num>
  <w:num w:numId="8" w16cid:durableId="1730299073">
    <w:abstractNumId w:val="1"/>
  </w:num>
  <w:num w:numId="9" w16cid:durableId="1414741446">
    <w:abstractNumId w:val="0"/>
  </w:num>
  <w:num w:numId="10" w16cid:durableId="22555402">
    <w:abstractNumId w:val="31"/>
  </w:num>
  <w:num w:numId="11" w16cid:durableId="703553251">
    <w:abstractNumId w:val="27"/>
  </w:num>
  <w:num w:numId="12" w16cid:durableId="1180462881">
    <w:abstractNumId w:val="28"/>
  </w:num>
  <w:num w:numId="13" w16cid:durableId="840900381">
    <w:abstractNumId w:val="9"/>
  </w:num>
  <w:num w:numId="14" w16cid:durableId="95636774">
    <w:abstractNumId w:val="24"/>
  </w:num>
  <w:num w:numId="15" w16cid:durableId="772434509">
    <w:abstractNumId w:val="18"/>
  </w:num>
  <w:num w:numId="16" w16cid:durableId="1109743045">
    <w:abstractNumId w:val="25"/>
  </w:num>
  <w:num w:numId="17" w16cid:durableId="1672827018">
    <w:abstractNumId w:val="16"/>
  </w:num>
  <w:num w:numId="18" w16cid:durableId="675764767">
    <w:abstractNumId w:val="29"/>
  </w:num>
  <w:num w:numId="19" w16cid:durableId="328826715">
    <w:abstractNumId w:val="15"/>
  </w:num>
  <w:num w:numId="20" w16cid:durableId="393048668">
    <w:abstractNumId w:val="14"/>
  </w:num>
  <w:num w:numId="21" w16cid:durableId="1957441352">
    <w:abstractNumId w:val="30"/>
  </w:num>
  <w:num w:numId="22" w16cid:durableId="551042030">
    <w:abstractNumId w:val="17"/>
  </w:num>
  <w:num w:numId="23" w16cid:durableId="2007708187">
    <w:abstractNumId w:val="23"/>
  </w:num>
  <w:num w:numId="24" w16cid:durableId="1232081628">
    <w:abstractNumId w:val="11"/>
  </w:num>
  <w:num w:numId="25" w16cid:durableId="884608266">
    <w:abstractNumId w:val="21"/>
  </w:num>
  <w:num w:numId="26" w16cid:durableId="352922792">
    <w:abstractNumId w:val="13"/>
  </w:num>
  <w:num w:numId="27" w16cid:durableId="680547044">
    <w:abstractNumId w:val="26"/>
  </w:num>
  <w:num w:numId="28" w16cid:durableId="301159153">
    <w:abstractNumId w:val="19"/>
  </w:num>
  <w:num w:numId="29" w16cid:durableId="1833178609">
    <w:abstractNumId w:val="20"/>
  </w:num>
  <w:num w:numId="30" w16cid:durableId="424806168">
    <w:abstractNumId w:val="10"/>
  </w:num>
  <w:num w:numId="31" w16cid:durableId="1462840970">
    <w:abstractNumId w:val="22"/>
  </w:num>
  <w:num w:numId="32" w16cid:durableId="412967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6F7"/>
    <w:rsid w:val="00093B65"/>
    <w:rsid w:val="0015074B"/>
    <w:rsid w:val="0029639D"/>
    <w:rsid w:val="00326F90"/>
    <w:rsid w:val="004C6D47"/>
    <w:rsid w:val="005D0373"/>
    <w:rsid w:val="006453F1"/>
    <w:rsid w:val="006F55A2"/>
    <w:rsid w:val="006F56D3"/>
    <w:rsid w:val="00796180"/>
    <w:rsid w:val="00905904"/>
    <w:rsid w:val="00AA1D8D"/>
    <w:rsid w:val="00AB4C86"/>
    <w:rsid w:val="00AB6B62"/>
    <w:rsid w:val="00B47730"/>
    <w:rsid w:val="00BD6B68"/>
    <w:rsid w:val="00CB0664"/>
    <w:rsid w:val="00D32F71"/>
    <w:rsid w:val="00D67A7A"/>
    <w:rsid w:val="00E11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D3355"/>
  <w14:defaultImageDpi w14:val="300"/>
  <w15:docId w15:val="{3CA2EDEE-C9C3-485B-A85A-D2A09E0A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1167</Words>
  <Characters>6422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Victoire KOFFI</cp:lastModifiedBy>
  <cp:revision>1</cp:revision>
  <dcterms:created xsi:type="dcterms:W3CDTF">2013-12-23T23:15:00Z</dcterms:created>
  <dcterms:modified xsi:type="dcterms:W3CDTF">2026-03-03T06:25:00Z</dcterms:modified>
  <cp:category/>
</cp:coreProperties>
</file>